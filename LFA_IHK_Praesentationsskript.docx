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9AD9" w14:textId="77777777" w:rsidR="00A35E1E" w:rsidRPr="005F5FDF" w:rsidRDefault="00000000">
      <w:pPr>
        <w:spacing w:before="1200"/>
        <w:jc w:val="center"/>
        <w:rPr>
          <w:lang w:val="de-DE"/>
        </w:rPr>
      </w:pPr>
      <w:r w:rsidRPr="005F5FDF">
        <w:rPr>
          <w:b/>
          <w:color w:val="E01B24"/>
          <w:sz w:val="104"/>
          <w:lang w:val="de-DE"/>
        </w:rPr>
        <w:t>LFA</w:t>
      </w:r>
    </w:p>
    <w:p w14:paraId="036B7923" w14:textId="77777777" w:rsidR="00A35E1E" w:rsidRPr="005F5FDF" w:rsidRDefault="00000000">
      <w:pPr>
        <w:jc w:val="center"/>
        <w:rPr>
          <w:lang w:val="de-DE"/>
        </w:rPr>
      </w:pPr>
      <w:r w:rsidRPr="005F5FDF">
        <w:rPr>
          <w:color w:val="0D0D1A"/>
          <w:sz w:val="28"/>
          <w:lang w:val="de-DE"/>
        </w:rPr>
        <w:t>Die KI-gestützte Plattform für die duale IT-Ausbildung</w:t>
      </w:r>
    </w:p>
    <w:p w14:paraId="4D12E265" w14:textId="77777777" w:rsidR="00A35E1E" w:rsidRPr="005F5FDF" w:rsidRDefault="00A35E1E">
      <w:pPr>
        <w:rPr>
          <w:lang w:val="de-DE"/>
        </w:rPr>
      </w:pPr>
    </w:p>
    <w:p w14:paraId="68841CBF" w14:textId="77777777" w:rsidR="00A35E1E" w:rsidRPr="005F5FDF" w:rsidRDefault="00000000">
      <w:pPr>
        <w:jc w:val="center"/>
        <w:rPr>
          <w:lang w:val="de-DE"/>
        </w:rPr>
      </w:pPr>
      <w:r w:rsidRPr="005F5FDF">
        <w:rPr>
          <w:color w:val="E01B24"/>
          <w:lang w:val="de-DE"/>
        </w:rPr>
        <w:t>──────────────────────────────────────────────────────────────</w:t>
      </w:r>
    </w:p>
    <w:p w14:paraId="2F4FC658" w14:textId="77777777" w:rsidR="00A35E1E" w:rsidRPr="005F5FDF" w:rsidRDefault="00A35E1E">
      <w:pPr>
        <w:rPr>
          <w:lang w:val="de-DE"/>
        </w:rPr>
      </w:pPr>
    </w:p>
    <w:p w14:paraId="2278FA95" w14:textId="77777777" w:rsidR="00A35E1E" w:rsidRPr="005F5FDF" w:rsidRDefault="00000000">
      <w:pPr>
        <w:jc w:val="center"/>
        <w:rPr>
          <w:lang w:val="de-DE"/>
        </w:rPr>
      </w:pPr>
      <w:proofErr w:type="gramStart"/>
      <w:r w:rsidRPr="005F5FDF">
        <w:rPr>
          <w:color w:val="6B7280"/>
          <w:sz w:val="20"/>
          <w:lang w:val="de-DE"/>
        </w:rPr>
        <w:t>Präsentationsskript  ·</w:t>
      </w:r>
      <w:proofErr w:type="gramEnd"/>
      <w:r w:rsidRPr="005F5FDF">
        <w:rPr>
          <w:color w:val="6B7280"/>
          <w:sz w:val="20"/>
          <w:lang w:val="de-DE"/>
        </w:rPr>
        <w:t xml:space="preserve">  IHK Frankfurt am Main</w:t>
      </w:r>
      <w:r w:rsidRPr="005F5FDF">
        <w:rPr>
          <w:color w:val="6B7280"/>
          <w:sz w:val="20"/>
          <w:lang w:val="de-DE"/>
        </w:rPr>
        <w:br/>
      </w:r>
      <w:proofErr w:type="gramStart"/>
      <w:r w:rsidRPr="005F5FDF">
        <w:rPr>
          <w:color w:val="6B7280"/>
          <w:sz w:val="20"/>
          <w:lang w:val="de-DE"/>
        </w:rPr>
        <w:t>Vertraulich  ·</w:t>
      </w:r>
      <w:proofErr w:type="gramEnd"/>
      <w:r w:rsidRPr="005F5FDF">
        <w:rPr>
          <w:color w:val="6B7280"/>
          <w:sz w:val="20"/>
          <w:lang w:val="de-DE"/>
        </w:rPr>
        <w:t xml:space="preserve">  WAMOCON </w:t>
      </w:r>
      <w:proofErr w:type="gramStart"/>
      <w:r w:rsidRPr="005F5FDF">
        <w:rPr>
          <w:color w:val="6B7280"/>
          <w:sz w:val="20"/>
          <w:lang w:val="de-DE"/>
        </w:rPr>
        <w:t>GmbH  ·</w:t>
      </w:r>
      <w:proofErr w:type="gramEnd"/>
      <w:r w:rsidRPr="005F5FDF">
        <w:rPr>
          <w:color w:val="6B7280"/>
          <w:sz w:val="20"/>
          <w:lang w:val="de-DE"/>
        </w:rPr>
        <w:t xml:space="preserve">  2026</w:t>
      </w:r>
    </w:p>
    <w:p w14:paraId="1631ED17" w14:textId="77777777" w:rsidR="00A35E1E" w:rsidRPr="005F5FDF" w:rsidRDefault="00A35E1E">
      <w:pPr>
        <w:rPr>
          <w:lang w:val="de-DE"/>
        </w:rPr>
      </w:pPr>
    </w:p>
    <w:p w14:paraId="14613F5C" w14:textId="77777777" w:rsidR="00A35E1E" w:rsidRPr="005F5FDF" w:rsidRDefault="00A35E1E">
      <w:pPr>
        <w:rPr>
          <w:lang w:val="de-DE"/>
        </w:rPr>
      </w:pPr>
    </w:p>
    <w:tbl>
      <w:tblPr>
        <w:tblW w:w="0" w:type="auto"/>
        <w:tblLook w:val="04A0" w:firstRow="1" w:lastRow="0" w:firstColumn="1" w:lastColumn="0" w:noHBand="0" w:noVBand="1"/>
      </w:tblPr>
      <w:tblGrid>
        <w:gridCol w:w="2252"/>
        <w:gridCol w:w="2252"/>
        <w:gridCol w:w="2252"/>
        <w:gridCol w:w="2252"/>
      </w:tblGrid>
      <w:tr w:rsidR="00A35E1E" w14:paraId="6A19608A" w14:textId="77777777">
        <w:tc>
          <w:tcPr>
            <w:tcW w:w="2252" w:type="dxa"/>
            <w:shd w:val="clear" w:color="auto" w:fill="7C3AED"/>
          </w:tcPr>
          <w:p w14:paraId="71C86225" w14:textId="77777777" w:rsidR="00A35E1E" w:rsidRDefault="00000000">
            <w:pPr>
              <w:jc w:val="center"/>
            </w:pPr>
            <w:r>
              <w:rPr>
                <w:b/>
                <w:color w:val="FFFFFF"/>
                <w:sz w:val="18"/>
              </w:rPr>
              <w:t>Waleri Moretz</w:t>
            </w:r>
          </w:p>
        </w:tc>
        <w:tc>
          <w:tcPr>
            <w:tcW w:w="2252" w:type="dxa"/>
            <w:shd w:val="clear" w:color="auto" w:fill="067AFF"/>
          </w:tcPr>
          <w:p w14:paraId="2F6A0859" w14:textId="77777777" w:rsidR="00A35E1E" w:rsidRDefault="00000000">
            <w:pPr>
              <w:jc w:val="center"/>
            </w:pPr>
            <w:r>
              <w:rPr>
                <w:b/>
                <w:color w:val="FFFFFF"/>
                <w:sz w:val="18"/>
              </w:rPr>
              <w:t>Daniel Moretz</w:t>
            </w:r>
          </w:p>
        </w:tc>
        <w:tc>
          <w:tcPr>
            <w:tcW w:w="2252" w:type="dxa"/>
            <w:shd w:val="clear" w:color="auto" w:fill="059669"/>
          </w:tcPr>
          <w:p w14:paraId="11CF0F2F" w14:textId="77777777" w:rsidR="00A35E1E" w:rsidRDefault="00000000">
            <w:pPr>
              <w:jc w:val="center"/>
            </w:pPr>
            <w:r>
              <w:rPr>
                <w:b/>
                <w:color w:val="FFFFFF"/>
                <w:sz w:val="18"/>
              </w:rPr>
              <w:t>Leon Moretz</w:t>
            </w:r>
          </w:p>
        </w:tc>
        <w:tc>
          <w:tcPr>
            <w:tcW w:w="2252" w:type="dxa"/>
            <w:shd w:val="clear" w:color="auto" w:fill="D97706"/>
          </w:tcPr>
          <w:p w14:paraId="4F86312D" w14:textId="77777777" w:rsidR="00A35E1E" w:rsidRDefault="00000000">
            <w:pPr>
              <w:jc w:val="center"/>
            </w:pPr>
            <w:r>
              <w:rPr>
                <w:b/>
                <w:color w:val="FFFFFF"/>
                <w:sz w:val="18"/>
              </w:rPr>
              <w:t>Elias</w:t>
            </w:r>
          </w:p>
        </w:tc>
      </w:tr>
    </w:tbl>
    <w:p w14:paraId="6A997C20" w14:textId="77777777" w:rsidR="00A35E1E" w:rsidRDefault="00000000">
      <w:pPr>
        <w:jc w:val="center"/>
      </w:pPr>
      <w:r>
        <w:rPr>
          <w:i/>
          <w:color w:val="6B7280"/>
          <w:sz w:val="16"/>
        </w:rPr>
        <w:t>Farb-Legende der Sprecher</w:t>
      </w:r>
    </w:p>
    <w:p w14:paraId="1D3BCA58" w14:textId="77777777" w:rsidR="00A35E1E" w:rsidRDefault="00000000">
      <w:r>
        <w:br w:type="page"/>
      </w:r>
    </w:p>
    <w:p w14:paraId="19CE48F8" w14:textId="77777777" w:rsidR="00A35E1E" w:rsidRDefault="00000000">
      <w:pPr>
        <w:spacing w:after="160"/>
      </w:pPr>
      <w:r>
        <w:rPr>
          <w:b/>
          <w:color w:val="0D0D1A"/>
          <w:sz w:val="26"/>
        </w:rPr>
        <w:lastRenderedPageBreak/>
        <w:t>Hinweise zur Nutzung dieses Skripts</w:t>
      </w:r>
    </w:p>
    <w:p w14:paraId="19D21203" w14:textId="18AE7DDA" w:rsidR="00A35E1E" w:rsidRPr="005F5FDF" w:rsidRDefault="00000000">
      <w:pPr>
        <w:pStyle w:val="Aufzhlungszeichen"/>
        <w:spacing w:after="60"/>
        <w:rPr>
          <w:lang w:val="de-DE"/>
        </w:rPr>
      </w:pPr>
      <w:r w:rsidRPr="005F5FDF">
        <w:rPr>
          <w:sz w:val="20"/>
          <w:lang w:val="de-DE"/>
        </w:rPr>
        <w:t xml:space="preserve">Dieses Skript ist wörtlich </w:t>
      </w:r>
      <w:proofErr w:type="gramStart"/>
      <w:r w:rsidRPr="005F5FDF">
        <w:rPr>
          <w:sz w:val="20"/>
          <w:lang w:val="de-DE"/>
        </w:rPr>
        <w:t>ausformuliert  ihr</w:t>
      </w:r>
      <w:proofErr w:type="gramEnd"/>
      <w:r w:rsidRPr="005F5FDF">
        <w:rPr>
          <w:sz w:val="20"/>
          <w:lang w:val="de-DE"/>
        </w:rPr>
        <w:t xml:space="preserve"> müsst es nicht ablesen, sondern nutzt es als Vorlage und formuliert in euren eigenen Worten.</w:t>
      </w:r>
    </w:p>
    <w:p w14:paraId="2B09AE3F" w14:textId="791EE471" w:rsidR="00A35E1E" w:rsidRPr="005F5FDF" w:rsidRDefault="00000000">
      <w:pPr>
        <w:pStyle w:val="Aufzhlungszeichen"/>
        <w:spacing w:after="60"/>
        <w:rPr>
          <w:lang w:val="de-DE"/>
        </w:rPr>
      </w:pPr>
      <w:r w:rsidRPr="005F5FDF">
        <w:rPr>
          <w:sz w:val="20"/>
          <w:lang w:val="de-DE"/>
        </w:rPr>
        <w:t xml:space="preserve">Regieanweisungen stehen in grau-kursiven Klammern [ </w:t>
      </w:r>
      <w:proofErr w:type="gramStart"/>
      <w:r w:rsidRPr="005F5FDF">
        <w:rPr>
          <w:sz w:val="20"/>
          <w:lang w:val="de-DE"/>
        </w:rPr>
        <w:t>… ]</w:t>
      </w:r>
      <w:proofErr w:type="gramEnd"/>
      <w:r w:rsidRPr="005F5FDF">
        <w:rPr>
          <w:sz w:val="20"/>
          <w:lang w:val="de-DE"/>
        </w:rPr>
        <w:t xml:space="preserve">  diese werden NICHT gesprochen.</w:t>
      </w:r>
    </w:p>
    <w:p w14:paraId="2D6E605C" w14:textId="77777777" w:rsidR="00A35E1E" w:rsidRPr="005F5FDF" w:rsidRDefault="00000000">
      <w:pPr>
        <w:pStyle w:val="Aufzhlungszeichen"/>
        <w:spacing w:after="60"/>
        <w:rPr>
          <w:lang w:val="de-DE"/>
        </w:rPr>
      </w:pPr>
      <w:r w:rsidRPr="005F5FDF">
        <w:rPr>
          <w:sz w:val="20"/>
          <w:lang w:val="de-DE"/>
        </w:rPr>
        <w:t>Alle Sprecher sind namentlich farblich markiert. Stimmt euch vorher ab, wer welchen Teil übernimmt.</w:t>
      </w:r>
    </w:p>
    <w:p w14:paraId="7E73691C" w14:textId="77777777" w:rsidR="00A35E1E" w:rsidRPr="005F5FDF" w:rsidRDefault="00000000">
      <w:pPr>
        <w:pStyle w:val="Aufzhlungszeichen"/>
        <w:spacing w:after="60"/>
        <w:rPr>
          <w:lang w:val="de-DE"/>
        </w:rPr>
      </w:pPr>
      <w:r w:rsidRPr="005F5FDF">
        <w:rPr>
          <w:sz w:val="20"/>
          <w:lang w:val="de-DE"/>
        </w:rPr>
        <w:t>Gesamtdauer: ca. 25–30 Minuten + 10 Minuten Fragerunde.</w:t>
      </w:r>
    </w:p>
    <w:p w14:paraId="2C944026" w14:textId="312EB17F" w:rsidR="00A35E1E" w:rsidRPr="005F5FDF" w:rsidRDefault="00000000">
      <w:pPr>
        <w:pStyle w:val="Aufzhlungszeichen"/>
        <w:spacing w:after="60"/>
        <w:rPr>
          <w:lang w:val="de-DE"/>
        </w:rPr>
      </w:pPr>
      <w:r w:rsidRPr="005F5FDF">
        <w:rPr>
          <w:sz w:val="20"/>
          <w:lang w:val="de-DE"/>
        </w:rPr>
        <w:t xml:space="preserve">Die Reihenfolge folgt exakt der Landing </w:t>
      </w:r>
      <w:proofErr w:type="gramStart"/>
      <w:r w:rsidRPr="005F5FDF">
        <w:rPr>
          <w:sz w:val="20"/>
          <w:lang w:val="de-DE"/>
        </w:rPr>
        <w:t>Page  scrollt</w:t>
      </w:r>
      <w:proofErr w:type="gramEnd"/>
      <w:r w:rsidRPr="005F5FDF">
        <w:rPr>
          <w:sz w:val="20"/>
          <w:lang w:val="de-DE"/>
        </w:rPr>
        <w:t xml:space="preserve"> gemeinsam durch die </w:t>
      </w:r>
      <w:proofErr w:type="gramStart"/>
      <w:r w:rsidRPr="005F5FDF">
        <w:rPr>
          <w:sz w:val="20"/>
          <w:lang w:val="de-DE"/>
        </w:rPr>
        <w:t>Seite</w:t>
      </w:r>
      <w:proofErr w:type="gramEnd"/>
      <w:r w:rsidRPr="005F5FDF">
        <w:rPr>
          <w:sz w:val="20"/>
          <w:lang w:val="de-DE"/>
        </w:rPr>
        <w:t xml:space="preserve"> während ihr sprecht.</w:t>
      </w:r>
    </w:p>
    <w:p w14:paraId="4E6DB7B6" w14:textId="77777777" w:rsidR="00A35E1E" w:rsidRPr="005F5FDF" w:rsidRDefault="00000000">
      <w:pPr>
        <w:pStyle w:val="Aufzhlungszeichen"/>
        <w:spacing w:after="60"/>
        <w:rPr>
          <w:lang w:val="de-DE"/>
        </w:rPr>
      </w:pPr>
      <w:r w:rsidRPr="005F5FDF">
        <w:rPr>
          <w:sz w:val="20"/>
          <w:lang w:val="de-DE"/>
        </w:rPr>
        <w:t>Empfehlung: Generalprobe mindestens einmal, idealerweise mit Live-Demo auf fiae-learn.com/</w:t>
      </w:r>
      <w:proofErr w:type="spellStart"/>
      <w:r w:rsidRPr="005F5FDF">
        <w:rPr>
          <w:sz w:val="20"/>
          <w:lang w:val="de-DE"/>
        </w:rPr>
        <w:t>demo</w:t>
      </w:r>
      <w:proofErr w:type="spellEnd"/>
      <w:r w:rsidRPr="005F5FDF">
        <w:rPr>
          <w:sz w:val="20"/>
          <w:lang w:val="de-DE"/>
        </w:rPr>
        <w:t>.</w:t>
      </w:r>
    </w:p>
    <w:p w14:paraId="622DAD03" w14:textId="77777777" w:rsidR="00A35E1E" w:rsidRPr="005F5FDF" w:rsidRDefault="00A35E1E">
      <w:pPr>
        <w:rPr>
          <w:lang w:val="de-DE"/>
        </w:rPr>
      </w:pPr>
    </w:p>
    <w:tbl>
      <w:tblPr>
        <w:tblW w:w="0" w:type="auto"/>
        <w:tblLook w:val="04A0" w:firstRow="1" w:lastRow="0" w:firstColumn="1" w:lastColumn="0" w:noHBand="0" w:noVBand="1"/>
      </w:tblPr>
      <w:tblGrid>
        <w:gridCol w:w="9009"/>
      </w:tblGrid>
      <w:tr w:rsidR="00A35E1E" w:rsidRPr="005F5FDF" w14:paraId="4D1EC7E3" w14:textId="77777777">
        <w:tc>
          <w:tcPr>
            <w:tcW w:w="9009" w:type="dxa"/>
            <w:shd w:val="clear" w:color="auto" w:fill="EFF6FF"/>
          </w:tcPr>
          <w:p w14:paraId="0D533B83" w14:textId="77777777" w:rsidR="00A35E1E" w:rsidRPr="005F5FDF" w:rsidRDefault="00000000">
            <w:pPr>
              <w:spacing w:before="80" w:after="80"/>
              <w:ind w:left="227"/>
              <w:rPr>
                <w:lang w:val="de-DE"/>
              </w:rPr>
            </w:pPr>
            <w:r w:rsidRPr="005F5FDF">
              <w:rPr>
                <w:i/>
                <w:color w:val="1E40AF"/>
                <w:sz w:val="19"/>
                <w:lang w:val="de-DE"/>
              </w:rPr>
              <w:t xml:space="preserve">⏱  Timing-Überblick:  Einstieg 2 </w:t>
            </w:r>
            <w:proofErr w:type="gramStart"/>
            <w:r w:rsidRPr="005F5FDF">
              <w:rPr>
                <w:i/>
                <w:color w:val="1E40AF"/>
                <w:sz w:val="19"/>
                <w:lang w:val="de-DE"/>
              </w:rPr>
              <w:t>Min  ·</w:t>
            </w:r>
            <w:proofErr w:type="gramEnd"/>
            <w:r w:rsidRPr="005F5FDF">
              <w:rPr>
                <w:i/>
                <w:color w:val="1E40AF"/>
                <w:sz w:val="19"/>
                <w:lang w:val="de-DE"/>
              </w:rPr>
              <w:t xml:space="preserve">  Problem 3 </w:t>
            </w:r>
            <w:proofErr w:type="gramStart"/>
            <w:r w:rsidRPr="005F5FDF">
              <w:rPr>
                <w:i/>
                <w:color w:val="1E40AF"/>
                <w:sz w:val="19"/>
                <w:lang w:val="de-DE"/>
              </w:rPr>
              <w:t>Min  ·</w:t>
            </w:r>
            <w:proofErr w:type="gramEnd"/>
            <w:r w:rsidRPr="005F5FDF">
              <w:rPr>
                <w:i/>
                <w:color w:val="1E40AF"/>
                <w:sz w:val="19"/>
                <w:lang w:val="de-DE"/>
              </w:rPr>
              <w:t xml:space="preserve">  Lösung &amp; Rollen 3 </w:t>
            </w:r>
            <w:proofErr w:type="gramStart"/>
            <w:r w:rsidRPr="005F5FDF">
              <w:rPr>
                <w:i/>
                <w:color w:val="1E40AF"/>
                <w:sz w:val="19"/>
                <w:lang w:val="de-DE"/>
              </w:rPr>
              <w:t>Min  ·</w:t>
            </w:r>
            <w:proofErr w:type="gramEnd"/>
            <w:r w:rsidRPr="005F5FDF">
              <w:rPr>
                <w:i/>
                <w:color w:val="1E40AF"/>
                <w:sz w:val="19"/>
                <w:lang w:val="de-DE"/>
              </w:rPr>
              <w:t xml:space="preserve">  Warum LFA 3 </w:t>
            </w:r>
            <w:proofErr w:type="gramStart"/>
            <w:r w:rsidRPr="005F5FDF">
              <w:rPr>
                <w:i/>
                <w:color w:val="1E40AF"/>
                <w:sz w:val="19"/>
                <w:lang w:val="de-DE"/>
              </w:rPr>
              <w:t>Min  ·</w:t>
            </w:r>
            <w:proofErr w:type="gramEnd"/>
            <w:r w:rsidRPr="005F5FDF">
              <w:rPr>
                <w:i/>
                <w:color w:val="1E40AF"/>
                <w:sz w:val="19"/>
                <w:lang w:val="de-DE"/>
              </w:rPr>
              <w:t xml:space="preserve">  Funktionen 2 </w:t>
            </w:r>
            <w:proofErr w:type="gramStart"/>
            <w:r w:rsidRPr="005F5FDF">
              <w:rPr>
                <w:i/>
                <w:color w:val="1E40AF"/>
                <w:sz w:val="19"/>
                <w:lang w:val="de-DE"/>
              </w:rPr>
              <w:t>Min  ·</w:t>
            </w:r>
            <w:proofErr w:type="gramEnd"/>
            <w:r w:rsidRPr="005F5FDF">
              <w:rPr>
                <w:i/>
                <w:color w:val="1E40AF"/>
                <w:sz w:val="19"/>
                <w:lang w:val="de-DE"/>
              </w:rPr>
              <w:t xml:space="preserve">  Demo 4 </w:t>
            </w:r>
            <w:proofErr w:type="gramStart"/>
            <w:r w:rsidRPr="005F5FDF">
              <w:rPr>
                <w:i/>
                <w:color w:val="1E40AF"/>
                <w:sz w:val="19"/>
                <w:lang w:val="de-DE"/>
              </w:rPr>
              <w:t>Min  ·</w:t>
            </w:r>
            <w:proofErr w:type="gramEnd"/>
            <w:r w:rsidRPr="005F5FDF">
              <w:rPr>
                <w:i/>
                <w:color w:val="1E40AF"/>
                <w:sz w:val="19"/>
                <w:lang w:val="de-DE"/>
              </w:rPr>
              <w:t xml:space="preserve">  Tätigkeitsnachweis 3 </w:t>
            </w:r>
            <w:proofErr w:type="gramStart"/>
            <w:r w:rsidRPr="005F5FDF">
              <w:rPr>
                <w:i/>
                <w:color w:val="1E40AF"/>
                <w:sz w:val="19"/>
                <w:lang w:val="de-DE"/>
              </w:rPr>
              <w:t>Min  ·</w:t>
            </w:r>
            <w:proofErr w:type="gramEnd"/>
            <w:r w:rsidRPr="005F5FDF">
              <w:rPr>
                <w:i/>
                <w:color w:val="1E40AF"/>
                <w:sz w:val="19"/>
                <w:lang w:val="de-DE"/>
              </w:rPr>
              <w:t xml:space="preserve">  ROI 2 </w:t>
            </w:r>
            <w:proofErr w:type="gramStart"/>
            <w:r w:rsidRPr="005F5FDF">
              <w:rPr>
                <w:i/>
                <w:color w:val="1E40AF"/>
                <w:sz w:val="19"/>
                <w:lang w:val="de-DE"/>
              </w:rPr>
              <w:t>Min  ·</w:t>
            </w:r>
            <w:proofErr w:type="gramEnd"/>
            <w:r w:rsidRPr="005F5FDF">
              <w:rPr>
                <w:i/>
                <w:color w:val="1E40AF"/>
                <w:sz w:val="19"/>
                <w:lang w:val="de-DE"/>
              </w:rPr>
              <w:t xml:space="preserve">  Architektur 2 </w:t>
            </w:r>
            <w:proofErr w:type="gramStart"/>
            <w:r w:rsidRPr="005F5FDF">
              <w:rPr>
                <w:i/>
                <w:color w:val="1E40AF"/>
                <w:sz w:val="19"/>
                <w:lang w:val="de-DE"/>
              </w:rPr>
              <w:t>Min  ·</w:t>
            </w:r>
            <w:proofErr w:type="gramEnd"/>
            <w:r w:rsidRPr="005F5FDF">
              <w:rPr>
                <w:i/>
                <w:color w:val="1E40AF"/>
                <w:sz w:val="19"/>
                <w:lang w:val="de-DE"/>
              </w:rPr>
              <w:t xml:space="preserve">  6 Gründe 3 </w:t>
            </w:r>
            <w:proofErr w:type="gramStart"/>
            <w:r w:rsidRPr="005F5FDF">
              <w:rPr>
                <w:i/>
                <w:color w:val="1E40AF"/>
                <w:sz w:val="19"/>
                <w:lang w:val="de-DE"/>
              </w:rPr>
              <w:t>Min  ·</w:t>
            </w:r>
            <w:proofErr w:type="gramEnd"/>
            <w:r w:rsidRPr="005F5FDF">
              <w:rPr>
                <w:i/>
                <w:color w:val="1E40AF"/>
                <w:sz w:val="19"/>
                <w:lang w:val="de-DE"/>
              </w:rPr>
              <w:t xml:space="preserve">  Abschluss &amp; Fragen 5–8 Min</w:t>
            </w:r>
          </w:p>
        </w:tc>
      </w:tr>
    </w:tbl>
    <w:p w14:paraId="30E72B41" w14:textId="77777777" w:rsidR="00A35E1E" w:rsidRPr="005F5FDF" w:rsidRDefault="00A35E1E">
      <w:pPr>
        <w:rPr>
          <w:lang w:val="de-DE"/>
        </w:rPr>
      </w:pPr>
    </w:p>
    <w:p w14:paraId="2F7323A6" w14:textId="77777777" w:rsidR="00A35E1E" w:rsidRPr="005F5FDF" w:rsidRDefault="00000000">
      <w:pPr>
        <w:rPr>
          <w:lang w:val="de-DE"/>
        </w:rPr>
      </w:pPr>
      <w:r w:rsidRPr="005F5FDF">
        <w:rPr>
          <w:lang w:val="de-DE"/>
        </w:rPr>
        <w:br w:type="page"/>
      </w:r>
    </w:p>
    <w:p w14:paraId="6F2B5245" w14:textId="77777777" w:rsidR="00A35E1E" w:rsidRPr="005F5FDF" w:rsidRDefault="00A35E1E">
      <w:pPr>
        <w:rPr>
          <w:lang w:val="de-DE"/>
        </w:rPr>
      </w:pPr>
    </w:p>
    <w:p w14:paraId="6C001F65" w14:textId="675C2515" w:rsidR="00A35E1E" w:rsidRPr="005F5FDF" w:rsidRDefault="00000000">
      <w:pPr>
        <w:spacing w:before="280" w:after="40"/>
        <w:rPr>
          <w:lang w:val="de-DE"/>
        </w:rPr>
      </w:pPr>
      <w:proofErr w:type="gramStart"/>
      <w:r w:rsidRPr="005F5FDF">
        <w:rPr>
          <w:b/>
          <w:color w:val="E01B24"/>
          <w:sz w:val="32"/>
          <w:lang w:val="de-DE"/>
        </w:rPr>
        <w:t xml:space="preserve">0  </w:t>
      </w:r>
      <w:r w:rsidRPr="005F5FDF">
        <w:rPr>
          <w:b/>
          <w:color w:val="0D0D1A"/>
          <w:sz w:val="32"/>
          <w:lang w:val="de-DE"/>
        </w:rPr>
        <w:t>EINSTIEG</w:t>
      </w:r>
      <w:proofErr w:type="gramEnd"/>
      <w:r w:rsidRPr="005F5FDF">
        <w:rPr>
          <w:b/>
          <w:color w:val="0D0D1A"/>
          <w:sz w:val="32"/>
          <w:lang w:val="de-DE"/>
        </w:rPr>
        <w:t xml:space="preserve">  VOR DER LANDING PAGE</w:t>
      </w:r>
    </w:p>
    <w:p w14:paraId="5BC1491F" w14:textId="77777777" w:rsidR="00A35E1E" w:rsidRPr="005F5FDF" w:rsidRDefault="00000000">
      <w:pPr>
        <w:spacing w:after="120"/>
        <w:rPr>
          <w:lang w:val="de-DE"/>
        </w:rPr>
      </w:pPr>
      <w:r w:rsidRPr="005F5FDF">
        <w:rPr>
          <w:i/>
          <w:color w:val="6B7280"/>
          <w:sz w:val="18"/>
          <w:lang w:val="de-DE"/>
        </w:rPr>
        <w:t>Noch kein Bildschirm · Vertrauen aufbauen · ~2 Minuten</w:t>
      </w:r>
    </w:p>
    <w:p w14:paraId="211F059A" w14:textId="77777777" w:rsidR="00A35E1E" w:rsidRPr="005F5FDF" w:rsidRDefault="00A35E1E">
      <w:pPr>
        <w:pBdr>
          <w:bottom w:val="single" w:sz="4" w:space="1" w:color="E01B24"/>
        </w:pBdr>
        <w:rPr>
          <w:lang w:val="de-DE"/>
        </w:rPr>
      </w:pPr>
    </w:p>
    <w:p w14:paraId="3E26A888" w14:textId="77777777" w:rsidR="00A35E1E" w:rsidRPr="005F5FDF" w:rsidRDefault="00000000">
      <w:pPr>
        <w:spacing w:after="80"/>
        <w:ind w:left="454"/>
        <w:rPr>
          <w:lang w:val="de-DE"/>
        </w:rPr>
      </w:pPr>
      <w:r w:rsidRPr="005F5FDF">
        <w:rPr>
          <w:i/>
          <w:color w:val="6B7280"/>
          <w:sz w:val="18"/>
          <w:lang w:val="de-DE"/>
        </w:rPr>
        <w:t>[ Alle Beteiligten stehen vor dem Publikum. Bildschirm ist noch schwarz oder zeigt nur das WAMOCON-Logo</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2A1DF14E" w14:textId="77777777">
        <w:tc>
          <w:tcPr>
            <w:tcW w:w="4504" w:type="dxa"/>
            <w:shd w:val="clear" w:color="auto" w:fill="7C3AED"/>
          </w:tcPr>
          <w:p w14:paraId="6C1C3D19" w14:textId="77777777" w:rsidR="00A35E1E" w:rsidRPr="005F5FDF" w:rsidRDefault="00A35E1E">
            <w:pPr>
              <w:rPr>
                <w:lang w:val="de-DE"/>
              </w:rPr>
            </w:pPr>
          </w:p>
        </w:tc>
        <w:tc>
          <w:tcPr>
            <w:tcW w:w="4504" w:type="dxa"/>
            <w:shd w:val="clear" w:color="auto" w:fill="F8F9FA"/>
          </w:tcPr>
          <w:p w14:paraId="1260E42B" w14:textId="77777777" w:rsidR="00A35E1E" w:rsidRPr="005F5FDF" w:rsidRDefault="00000000">
            <w:pPr>
              <w:spacing w:after="0"/>
              <w:rPr>
                <w:lang w:val="de-DE"/>
              </w:rPr>
            </w:pPr>
            <w:r w:rsidRPr="005F5FDF">
              <w:rPr>
                <w:b/>
                <w:color w:val="7C3AED"/>
                <w:sz w:val="17"/>
                <w:lang w:val="de-DE"/>
              </w:rPr>
              <w:t xml:space="preserve">  Waleri </w:t>
            </w:r>
            <w:proofErr w:type="gramStart"/>
            <w:r w:rsidRPr="005F5FDF">
              <w:rPr>
                <w:b/>
                <w:color w:val="7C3AED"/>
                <w:sz w:val="17"/>
                <w:lang w:val="de-DE"/>
              </w:rPr>
              <w:t>Moretz  |</w:t>
            </w:r>
            <w:proofErr w:type="gramEnd"/>
            <w:r w:rsidRPr="005F5FDF">
              <w:rPr>
                <w:b/>
                <w:color w:val="7C3AED"/>
                <w:sz w:val="17"/>
                <w:lang w:val="de-DE"/>
              </w:rPr>
              <w:t xml:space="preserve">  Gründer &amp; Ausbilder</w:t>
            </w:r>
            <w:r w:rsidRPr="005F5FDF">
              <w:rPr>
                <w:color w:val="6B7280"/>
                <w:sz w:val="15"/>
                <w:lang w:val="de-DE"/>
              </w:rPr>
              <w:t xml:space="preserve">    ⏱ ~2 Min</w:t>
            </w:r>
          </w:p>
        </w:tc>
      </w:tr>
      <w:tr w:rsidR="00A35E1E" w:rsidRPr="005F5FDF" w14:paraId="37F90C00" w14:textId="77777777">
        <w:tc>
          <w:tcPr>
            <w:tcW w:w="4504" w:type="dxa"/>
            <w:shd w:val="clear" w:color="auto" w:fill="7C3AED"/>
          </w:tcPr>
          <w:p w14:paraId="59BF1334" w14:textId="77777777" w:rsidR="00A35E1E" w:rsidRPr="005F5FDF" w:rsidRDefault="00A35E1E">
            <w:pPr>
              <w:rPr>
                <w:lang w:val="de-DE"/>
              </w:rPr>
            </w:pPr>
          </w:p>
        </w:tc>
        <w:tc>
          <w:tcPr>
            <w:tcW w:w="4504" w:type="dxa"/>
            <w:shd w:val="clear" w:color="auto" w:fill="FFFFFF"/>
          </w:tcPr>
          <w:p w14:paraId="125091E0" w14:textId="05FF2FCC" w:rsidR="00A35E1E" w:rsidRPr="005F5FDF" w:rsidRDefault="00000000">
            <w:pPr>
              <w:spacing w:before="40" w:after="160"/>
              <w:ind w:left="170"/>
              <w:rPr>
                <w:lang w:val="de-DE"/>
              </w:rPr>
            </w:pPr>
            <w:r w:rsidRPr="005F5FDF">
              <w:rPr>
                <w:color w:val="0D0D1A"/>
                <w:lang w:val="de-DE"/>
              </w:rPr>
              <w:t xml:space="preserve">  Schön, dass das heute </w:t>
            </w:r>
            <w:proofErr w:type="gramStart"/>
            <w:r w:rsidRPr="005F5FDF">
              <w:rPr>
                <w:color w:val="0D0D1A"/>
                <w:lang w:val="de-DE"/>
              </w:rPr>
              <w:t>geklappt</w:t>
            </w:r>
            <w:proofErr w:type="gramEnd"/>
            <w:r w:rsidRPr="005F5FDF">
              <w:rPr>
                <w:color w:val="0D0D1A"/>
                <w:lang w:val="de-DE"/>
              </w:rPr>
              <w:t xml:space="preserve"> </w:t>
            </w:r>
            <w:proofErr w:type="gramStart"/>
            <w:r w:rsidRPr="005F5FDF">
              <w:rPr>
                <w:color w:val="0D0D1A"/>
                <w:lang w:val="de-DE"/>
              </w:rPr>
              <w:t>hat  danke</w:t>
            </w:r>
            <w:proofErr w:type="gramEnd"/>
            <w:r w:rsidRPr="005F5FDF">
              <w:rPr>
                <w:color w:val="0D0D1A"/>
                <w:lang w:val="de-DE"/>
              </w:rPr>
              <w:t xml:space="preserve">, </w:t>
            </w:r>
            <w:proofErr w:type="gramStart"/>
            <w:r w:rsidR="005F5FDF" w:rsidRPr="005F5FDF">
              <w:rPr>
                <w:color w:val="0D0D1A"/>
                <w:lang w:val="de-DE"/>
              </w:rPr>
              <w:t>d</w:t>
            </w:r>
            <w:r w:rsidR="005F5FDF">
              <w:rPr>
                <w:color w:val="0D0D1A"/>
                <w:lang w:val="de-DE"/>
              </w:rPr>
              <w:t>as</w:t>
            </w:r>
            <w:proofErr w:type="gramEnd"/>
            <w:r w:rsidR="005F5FDF">
              <w:rPr>
                <w:color w:val="0D0D1A"/>
                <w:lang w:val="de-DE"/>
              </w:rPr>
              <w:t xml:space="preserve"> sie sich Zeit nehmen Herr Kaiser</w:t>
            </w:r>
            <w:r w:rsidRPr="005F5FDF">
              <w:rPr>
                <w:color w:val="0D0D1A"/>
                <w:lang w:val="de-DE"/>
              </w:rPr>
              <w:t xml:space="preserve">. Ich bin Waleri, Gründer der WAMOCON GmbH und gleichzeitig Ausbilder. Mit mir dabei: Daniel, mein Mitausbilder und fachlicher </w:t>
            </w:r>
            <w:proofErr w:type="gramStart"/>
            <w:r w:rsidRPr="005F5FDF">
              <w:rPr>
                <w:color w:val="0D0D1A"/>
                <w:lang w:val="de-DE"/>
              </w:rPr>
              <w:t>Leiter  sowie</w:t>
            </w:r>
            <w:proofErr w:type="gramEnd"/>
            <w:r w:rsidRPr="005F5FDF">
              <w:rPr>
                <w:color w:val="0D0D1A"/>
                <w:lang w:val="de-DE"/>
              </w:rPr>
              <w:t xml:space="preserve"> Leon und Elias, unsere beiden Auszubildenden, die seit August 2025 dabei sind und aktiv an dem mitgearbeitet haben, was ich euch heute zeigen will.</w:t>
            </w:r>
            <w:r w:rsidRPr="005F5FDF">
              <w:rPr>
                <w:color w:val="0D0D1A"/>
                <w:lang w:val="de-DE"/>
              </w:rPr>
              <w:br/>
            </w:r>
            <w:r w:rsidRPr="005F5FDF">
              <w:rPr>
                <w:color w:val="0D0D1A"/>
                <w:lang w:val="de-DE"/>
              </w:rPr>
              <w:br/>
              <w:t xml:space="preserve">Wir machen heute keine Folien-Präsentation. Wir zeigen euch ein echtes, laufendes </w:t>
            </w:r>
            <w:proofErr w:type="gramStart"/>
            <w:r w:rsidRPr="005F5FDF">
              <w:rPr>
                <w:color w:val="0D0D1A"/>
                <w:lang w:val="de-DE"/>
              </w:rPr>
              <w:t>Produkt  entwickelt</w:t>
            </w:r>
            <w:proofErr w:type="gramEnd"/>
            <w:r w:rsidRPr="005F5FDF">
              <w:rPr>
                <w:color w:val="0D0D1A"/>
                <w:lang w:val="de-DE"/>
              </w:rPr>
              <w:t xml:space="preserve"> in Frankfurt, gebaut für die IT-Ausbildung, getestet in unserem eigenen Betrieb. Es heißt LFA. Das Lernzentrum für Auszubildende.</w:t>
            </w:r>
            <w:r w:rsidRPr="005F5FDF">
              <w:rPr>
                <w:color w:val="0D0D1A"/>
                <w:lang w:val="de-DE"/>
              </w:rPr>
              <w:br/>
            </w:r>
          </w:p>
        </w:tc>
      </w:tr>
    </w:tbl>
    <w:p w14:paraId="684E3CBB" w14:textId="77777777" w:rsidR="00A35E1E" w:rsidRPr="005F5FDF" w:rsidRDefault="00A35E1E">
      <w:pPr>
        <w:rPr>
          <w:lang w:val="de-DE"/>
        </w:rPr>
      </w:pPr>
    </w:p>
    <w:p w14:paraId="1C7CBEE2" w14:textId="77777777" w:rsidR="00A35E1E" w:rsidRPr="005F5FDF" w:rsidRDefault="00000000">
      <w:pPr>
        <w:rPr>
          <w:lang w:val="de-DE"/>
        </w:rPr>
      </w:pPr>
      <w:proofErr w:type="gramStart"/>
      <w:r w:rsidRPr="005F5FDF">
        <w:rPr>
          <w:b/>
          <w:color w:val="9CA3AF"/>
          <w:sz w:val="17"/>
          <w:lang w:val="de-DE"/>
        </w:rPr>
        <w:t>→  Bildschirm</w:t>
      </w:r>
      <w:proofErr w:type="gramEnd"/>
      <w:r w:rsidRPr="005F5FDF">
        <w:rPr>
          <w:b/>
          <w:color w:val="9CA3AF"/>
          <w:sz w:val="17"/>
          <w:lang w:val="de-DE"/>
        </w:rPr>
        <w:t xml:space="preserve"> einschalten → Browser öffnen → Landing Page laden: lfa-learn.com (oder lokal)</w:t>
      </w:r>
    </w:p>
    <w:p w14:paraId="78B39B9F" w14:textId="77777777" w:rsidR="00A35E1E" w:rsidRPr="005F5FDF" w:rsidRDefault="00A35E1E">
      <w:pPr>
        <w:rPr>
          <w:lang w:val="de-DE"/>
        </w:rPr>
      </w:pPr>
    </w:p>
    <w:p w14:paraId="7ACE3217" w14:textId="77777777" w:rsidR="005F5FDF" w:rsidRDefault="005F5FDF">
      <w:pPr>
        <w:spacing w:before="280" w:after="40"/>
        <w:rPr>
          <w:b/>
          <w:color w:val="E01B24"/>
          <w:sz w:val="32"/>
          <w:lang w:val="de-DE"/>
        </w:rPr>
      </w:pPr>
    </w:p>
    <w:p w14:paraId="13DD3082" w14:textId="77777777" w:rsidR="005F5FDF" w:rsidRDefault="005F5FDF">
      <w:pPr>
        <w:spacing w:before="280" w:after="40"/>
        <w:rPr>
          <w:b/>
          <w:color w:val="E01B24"/>
          <w:sz w:val="32"/>
          <w:lang w:val="de-DE"/>
        </w:rPr>
      </w:pPr>
    </w:p>
    <w:p w14:paraId="2BAFD1EA" w14:textId="77777777" w:rsidR="005F5FDF" w:rsidRDefault="005F5FDF">
      <w:pPr>
        <w:spacing w:before="280" w:after="40"/>
        <w:rPr>
          <w:b/>
          <w:color w:val="E01B24"/>
          <w:sz w:val="32"/>
          <w:lang w:val="de-DE"/>
        </w:rPr>
      </w:pPr>
    </w:p>
    <w:p w14:paraId="21A97182" w14:textId="77777777" w:rsidR="005F5FDF" w:rsidRDefault="005F5FDF">
      <w:pPr>
        <w:spacing w:before="280" w:after="40"/>
        <w:rPr>
          <w:b/>
          <w:color w:val="E01B24"/>
          <w:sz w:val="32"/>
          <w:lang w:val="de-DE"/>
        </w:rPr>
      </w:pPr>
    </w:p>
    <w:p w14:paraId="532DAA6C" w14:textId="77777777" w:rsidR="005F5FDF" w:rsidRDefault="005F5FDF">
      <w:pPr>
        <w:spacing w:before="280" w:after="40"/>
        <w:rPr>
          <w:b/>
          <w:color w:val="E01B24"/>
          <w:sz w:val="32"/>
          <w:lang w:val="de-DE"/>
        </w:rPr>
      </w:pPr>
    </w:p>
    <w:p w14:paraId="1D661375" w14:textId="19EFC3CF" w:rsidR="00A35E1E" w:rsidRPr="005F5FDF" w:rsidRDefault="00000000">
      <w:pPr>
        <w:spacing w:before="280" w:after="40"/>
        <w:rPr>
          <w:lang w:val="de-DE"/>
        </w:rPr>
      </w:pPr>
      <w:proofErr w:type="gramStart"/>
      <w:r w:rsidRPr="005F5FDF">
        <w:rPr>
          <w:b/>
          <w:color w:val="E01B24"/>
          <w:sz w:val="32"/>
          <w:lang w:val="de-DE"/>
        </w:rPr>
        <w:lastRenderedPageBreak/>
        <w:t xml:space="preserve">1  </w:t>
      </w:r>
      <w:r w:rsidRPr="005F5FDF">
        <w:rPr>
          <w:b/>
          <w:color w:val="0D0D1A"/>
          <w:sz w:val="32"/>
          <w:lang w:val="de-DE"/>
        </w:rPr>
        <w:t>HERO</w:t>
      </w:r>
      <w:proofErr w:type="gramEnd"/>
      <w:r w:rsidRPr="005F5FDF">
        <w:rPr>
          <w:b/>
          <w:color w:val="0D0D1A"/>
          <w:sz w:val="32"/>
          <w:lang w:val="de-DE"/>
        </w:rPr>
        <w:t xml:space="preserve">  LERNZENTRUM FÜR AUSZUBILDENDE</w:t>
      </w:r>
    </w:p>
    <w:p w14:paraId="70052A2C" w14:textId="77777777" w:rsidR="00A35E1E" w:rsidRPr="005F5FDF" w:rsidRDefault="00000000">
      <w:pPr>
        <w:spacing w:after="120"/>
        <w:rPr>
          <w:lang w:val="de-DE"/>
        </w:rPr>
      </w:pPr>
      <w:r w:rsidRPr="005F5FDF">
        <w:rPr>
          <w:i/>
          <w:color w:val="6B7280"/>
          <w:sz w:val="18"/>
          <w:lang w:val="de-DE"/>
        </w:rPr>
        <w:t>Landing Page ist jetzt sichtbar · Erster Eindruck · ~1 Minute</w:t>
      </w:r>
    </w:p>
    <w:p w14:paraId="112FBC71" w14:textId="77777777" w:rsidR="00A35E1E" w:rsidRPr="005F5FDF" w:rsidRDefault="00A35E1E">
      <w:pPr>
        <w:pBdr>
          <w:bottom w:val="single" w:sz="4" w:space="1" w:color="E01B24"/>
        </w:pBdr>
        <w:rPr>
          <w:lang w:val="de-DE"/>
        </w:rPr>
      </w:pPr>
    </w:p>
    <w:p w14:paraId="6F5D0899" w14:textId="43063658" w:rsidR="00A35E1E" w:rsidRPr="005F5FDF" w:rsidRDefault="00000000">
      <w:pPr>
        <w:spacing w:after="80"/>
        <w:ind w:left="454"/>
        <w:rPr>
          <w:lang w:val="de-DE"/>
        </w:rPr>
      </w:pPr>
      <w:r w:rsidRPr="005F5FDF">
        <w:rPr>
          <w:i/>
          <w:color w:val="6B7280"/>
          <w:sz w:val="18"/>
          <w:lang w:val="de-DE"/>
        </w:rPr>
        <w:t xml:space="preserve">[ Landing Page lädt, Hero-Animation </w:t>
      </w:r>
      <w:proofErr w:type="gramStart"/>
      <w:r w:rsidRPr="005F5FDF">
        <w:rPr>
          <w:i/>
          <w:color w:val="6B7280"/>
          <w:sz w:val="18"/>
          <w:lang w:val="de-DE"/>
        </w:rPr>
        <w:t xml:space="preserve">läuft  </w:t>
      </w:r>
      <w:proofErr w:type="spellStart"/>
      <w:r w:rsidRPr="005F5FDF">
        <w:rPr>
          <w:i/>
          <w:color w:val="6B7280"/>
          <w:sz w:val="18"/>
          <w:lang w:val="de-DE"/>
        </w:rPr>
        <w:t>Typing</w:t>
      </w:r>
      <w:proofErr w:type="spellEnd"/>
      <w:proofErr w:type="gramEnd"/>
      <w:r w:rsidRPr="005F5FDF">
        <w:rPr>
          <w:i/>
          <w:color w:val="6B7280"/>
          <w:sz w:val="18"/>
          <w:lang w:val="de-DE"/>
        </w:rPr>
        <w:t>-Animation '</w:t>
      </w:r>
      <w:proofErr w:type="gramStart"/>
      <w:r w:rsidRPr="005F5FDF">
        <w:rPr>
          <w:i/>
          <w:color w:val="6B7280"/>
          <w:sz w:val="18"/>
          <w:lang w:val="de-DE"/>
        </w:rPr>
        <w:t>FIAE Ausbildung</w:t>
      </w:r>
      <w:proofErr w:type="gramEnd"/>
      <w:r w:rsidRPr="005F5FDF">
        <w:rPr>
          <w:i/>
          <w:color w:val="6B7280"/>
          <w:sz w:val="18"/>
          <w:lang w:val="de-DE"/>
        </w:rPr>
        <w:t>' / 'IT-Karriere' ist sichtbar</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065F228B" w14:textId="77777777">
        <w:tc>
          <w:tcPr>
            <w:tcW w:w="4504" w:type="dxa"/>
            <w:shd w:val="clear" w:color="auto" w:fill="7C3AED"/>
          </w:tcPr>
          <w:p w14:paraId="5F1FD5B5" w14:textId="77777777" w:rsidR="00A35E1E" w:rsidRPr="005F5FDF" w:rsidRDefault="00A35E1E">
            <w:pPr>
              <w:rPr>
                <w:lang w:val="de-DE"/>
              </w:rPr>
            </w:pPr>
          </w:p>
        </w:tc>
        <w:tc>
          <w:tcPr>
            <w:tcW w:w="4504" w:type="dxa"/>
            <w:shd w:val="clear" w:color="auto" w:fill="F8F9FA"/>
          </w:tcPr>
          <w:p w14:paraId="635671F8" w14:textId="77777777" w:rsidR="00A35E1E" w:rsidRPr="005F5FDF" w:rsidRDefault="00000000">
            <w:pPr>
              <w:spacing w:after="0"/>
              <w:rPr>
                <w:lang w:val="de-DE"/>
              </w:rPr>
            </w:pPr>
            <w:r w:rsidRPr="005F5FDF">
              <w:rPr>
                <w:b/>
                <w:color w:val="7C3AED"/>
                <w:sz w:val="17"/>
                <w:lang w:val="de-DE"/>
              </w:rPr>
              <w:t xml:space="preserve">  Waleri </w:t>
            </w:r>
            <w:proofErr w:type="gramStart"/>
            <w:r w:rsidRPr="005F5FDF">
              <w:rPr>
                <w:b/>
                <w:color w:val="7C3AED"/>
                <w:sz w:val="17"/>
                <w:lang w:val="de-DE"/>
              </w:rPr>
              <w:t>Moretz  |</w:t>
            </w:r>
            <w:proofErr w:type="gramEnd"/>
            <w:r w:rsidRPr="005F5FDF">
              <w:rPr>
                <w:b/>
                <w:color w:val="7C3AED"/>
                <w:sz w:val="17"/>
                <w:lang w:val="de-DE"/>
              </w:rPr>
              <w:t xml:space="preserve">  Gründer &amp; Ausbilder</w:t>
            </w:r>
            <w:r w:rsidRPr="005F5FDF">
              <w:rPr>
                <w:color w:val="6B7280"/>
                <w:sz w:val="15"/>
                <w:lang w:val="de-DE"/>
              </w:rPr>
              <w:t xml:space="preserve">    ⏱ ~1 Min</w:t>
            </w:r>
          </w:p>
        </w:tc>
      </w:tr>
      <w:tr w:rsidR="00A35E1E" w:rsidRPr="005F5FDF" w14:paraId="6B4DE7EA" w14:textId="77777777">
        <w:tc>
          <w:tcPr>
            <w:tcW w:w="4504" w:type="dxa"/>
            <w:shd w:val="clear" w:color="auto" w:fill="7C3AED"/>
          </w:tcPr>
          <w:p w14:paraId="0ABCF41C" w14:textId="77777777" w:rsidR="00A35E1E" w:rsidRPr="005F5FDF" w:rsidRDefault="00A35E1E">
            <w:pPr>
              <w:rPr>
                <w:lang w:val="de-DE"/>
              </w:rPr>
            </w:pPr>
          </w:p>
        </w:tc>
        <w:tc>
          <w:tcPr>
            <w:tcW w:w="4504" w:type="dxa"/>
            <w:shd w:val="clear" w:color="auto" w:fill="FFFFFF"/>
          </w:tcPr>
          <w:p w14:paraId="0DED7FD6" w14:textId="128D6A17" w:rsidR="00A35E1E" w:rsidRPr="005F5FDF" w:rsidRDefault="00000000">
            <w:pPr>
              <w:spacing w:before="40" w:after="160"/>
              <w:ind w:left="170"/>
              <w:rPr>
                <w:lang w:val="de-DE"/>
              </w:rPr>
            </w:pPr>
            <w:r w:rsidRPr="005F5FDF">
              <w:rPr>
                <w:color w:val="0D0D1A"/>
                <w:lang w:val="de-DE"/>
              </w:rPr>
              <w:t xml:space="preserve">  Was Sie gerade sehen, ist </w:t>
            </w:r>
            <w:proofErr w:type="gramStart"/>
            <w:r w:rsidRPr="005F5FDF">
              <w:rPr>
                <w:color w:val="0D0D1A"/>
                <w:lang w:val="de-DE"/>
              </w:rPr>
              <w:t>LFA  das</w:t>
            </w:r>
            <w:proofErr w:type="gramEnd"/>
            <w:r w:rsidRPr="005F5FDF">
              <w:rPr>
                <w:color w:val="0D0D1A"/>
                <w:lang w:val="de-DE"/>
              </w:rPr>
              <w:t xml:space="preserve"> Lernzentrum für Auszubildende. Eine Plattform, die mit Hilfe von künstlicher Intelligenz speziell für die IT-Ausbildung entwickelt wurde. Nicht für Schulen. Nicht für Universitäten. Für Betriebe, die IT-Fachkräfte </w:t>
            </w:r>
            <w:proofErr w:type="gramStart"/>
            <w:r w:rsidRPr="005F5FDF">
              <w:rPr>
                <w:color w:val="0D0D1A"/>
                <w:lang w:val="de-DE"/>
              </w:rPr>
              <w:t>ausbilden  genau</w:t>
            </w:r>
            <w:proofErr w:type="gramEnd"/>
            <w:r w:rsidRPr="005F5FDF">
              <w:rPr>
                <w:color w:val="0D0D1A"/>
                <w:lang w:val="de-DE"/>
              </w:rPr>
              <w:t xml:space="preserve"> wie wir.</w:t>
            </w:r>
            <w:r w:rsidRPr="005F5FDF">
              <w:rPr>
                <w:color w:val="0D0D1A"/>
                <w:lang w:val="de-DE"/>
              </w:rPr>
              <w:br/>
            </w:r>
            <w:r w:rsidRPr="005F5FDF">
              <w:rPr>
                <w:color w:val="0D0D1A"/>
                <w:lang w:val="de-DE"/>
              </w:rPr>
              <w:br/>
              <w:t xml:space="preserve">Die Auszeichnung oben </w:t>
            </w:r>
            <w:proofErr w:type="gramStart"/>
            <w:r w:rsidRPr="005F5FDF">
              <w:rPr>
                <w:color w:val="0D0D1A"/>
                <w:lang w:val="de-DE"/>
              </w:rPr>
              <w:t>links  '</w:t>
            </w:r>
            <w:proofErr w:type="gramEnd"/>
            <w:r w:rsidRPr="005F5FDF">
              <w:rPr>
                <w:color w:val="0D0D1A"/>
                <w:lang w:val="de-DE"/>
              </w:rPr>
              <w:t xml:space="preserve">KI </w:t>
            </w:r>
            <w:proofErr w:type="gramStart"/>
            <w:r w:rsidRPr="005F5FDF">
              <w:rPr>
                <w:color w:val="0D0D1A"/>
                <w:lang w:val="de-DE"/>
              </w:rPr>
              <w:t>Innovator  Deutsches</w:t>
            </w:r>
            <w:proofErr w:type="gramEnd"/>
            <w:r w:rsidRPr="005F5FDF">
              <w:rPr>
                <w:color w:val="0D0D1A"/>
                <w:lang w:val="de-DE"/>
              </w:rPr>
              <w:t xml:space="preserve"> Innovationsinstitut</w:t>
            </w:r>
            <w:proofErr w:type="gramStart"/>
            <w:r w:rsidRPr="005F5FDF">
              <w:rPr>
                <w:color w:val="0D0D1A"/>
                <w:lang w:val="de-DE"/>
              </w:rPr>
              <w:t>'  haben</w:t>
            </w:r>
            <w:proofErr w:type="gramEnd"/>
            <w:r w:rsidRPr="005F5FDF">
              <w:rPr>
                <w:color w:val="0D0D1A"/>
                <w:lang w:val="de-DE"/>
              </w:rPr>
              <w:t xml:space="preserve"> wir nicht selbst vergeben. Das ist eine externe Bewertung unseres Ansatzes.</w:t>
            </w:r>
            <w:r w:rsidRPr="005F5FDF">
              <w:rPr>
                <w:color w:val="0D0D1A"/>
                <w:lang w:val="de-DE"/>
              </w:rPr>
              <w:br/>
            </w:r>
            <w:r w:rsidRPr="005F5FDF">
              <w:rPr>
                <w:color w:val="0D0D1A"/>
                <w:lang w:val="de-DE"/>
              </w:rPr>
              <w:br/>
              <w:t>Lassen Sie uns jetzt direkt zur Frage kommen, die diese Plattform überhaupt erst nötig gemacht hat.</w:t>
            </w:r>
          </w:p>
        </w:tc>
      </w:tr>
    </w:tbl>
    <w:p w14:paraId="26C6FE89" w14:textId="77777777" w:rsidR="00A35E1E" w:rsidRPr="005F5FDF" w:rsidRDefault="00A35E1E">
      <w:pPr>
        <w:rPr>
          <w:lang w:val="de-DE"/>
        </w:rPr>
      </w:pPr>
    </w:p>
    <w:p w14:paraId="3B1F916E" w14:textId="77777777" w:rsidR="00A35E1E" w:rsidRPr="005F5FDF" w:rsidRDefault="00000000">
      <w:pPr>
        <w:rPr>
          <w:lang w:val="de-DE"/>
        </w:rPr>
      </w:pPr>
      <w:proofErr w:type="gramStart"/>
      <w:r w:rsidRPr="005F5FDF">
        <w:rPr>
          <w:b/>
          <w:color w:val="9CA3AF"/>
          <w:sz w:val="17"/>
          <w:lang w:val="de-DE"/>
        </w:rPr>
        <w:t>→  Langsam</w:t>
      </w:r>
      <w:proofErr w:type="gramEnd"/>
      <w:r w:rsidRPr="005F5FDF">
        <w:rPr>
          <w:b/>
          <w:color w:val="9CA3AF"/>
          <w:sz w:val="17"/>
          <w:lang w:val="de-DE"/>
        </w:rPr>
        <w:t xml:space="preserve"> nach unten scrollen → Problemsektion</w:t>
      </w:r>
    </w:p>
    <w:p w14:paraId="451B03A0" w14:textId="77777777" w:rsidR="00A35E1E" w:rsidRPr="005F5FDF" w:rsidRDefault="00A35E1E">
      <w:pPr>
        <w:rPr>
          <w:lang w:val="de-DE"/>
        </w:rPr>
      </w:pPr>
    </w:p>
    <w:p w14:paraId="3866E2B9" w14:textId="562BB16C" w:rsidR="00A35E1E" w:rsidRPr="005F5FDF" w:rsidRDefault="00000000">
      <w:pPr>
        <w:spacing w:before="280" w:after="40"/>
        <w:rPr>
          <w:lang w:val="de-DE"/>
        </w:rPr>
      </w:pPr>
      <w:proofErr w:type="gramStart"/>
      <w:r w:rsidRPr="005F5FDF">
        <w:rPr>
          <w:b/>
          <w:color w:val="E01B24"/>
          <w:sz w:val="32"/>
          <w:lang w:val="de-DE"/>
        </w:rPr>
        <w:t xml:space="preserve">2  </w:t>
      </w:r>
      <w:r w:rsidRPr="005F5FDF">
        <w:rPr>
          <w:b/>
          <w:color w:val="0D0D1A"/>
          <w:sz w:val="32"/>
          <w:lang w:val="de-DE"/>
        </w:rPr>
        <w:t>PROBLEMSTELLUNG</w:t>
      </w:r>
      <w:proofErr w:type="gramEnd"/>
      <w:r w:rsidRPr="005F5FDF">
        <w:rPr>
          <w:b/>
          <w:color w:val="0D0D1A"/>
          <w:sz w:val="32"/>
          <w:lang w:val="de-DE"/>
        </w:rPr>
        <w:t xml:space="preserve">  BETRIEBE SCHEITERN AN DER ORGANISATION</w:t>
      </w:r>
    </w:p>
    <w:p w14:paraId="5E14A5A0" w14:textId="77777777" w:rsidR="00A35E1E" w:rsidRPr="005F5FDF" w:rsidRDefault="00000000">
      <w:pPr>
        <w:spacing w:after="120"/>
        <w:rPr>
          <w:lang w:val="de-DE"/>
        </w:rPr>
      </w:pPr>
      <w:r w:rsidRPr="005F5FDF">
        <w:rPr>
          <w:i/>
          <w:color w:val="6B7280"/>
          <w:sz w:val="18"/>
          <w:lang w:val="de-DE"/>
        </w:rPr>
        <w:t>Drei Statistiken · Drei Problemkarten · ~3 Minuten</w:t>
      </w:r>
    </w:p>
    <w:p w14:paraId="5922E3D5" w14:textId="77777777" w:rsidR="00A35E1E" w:rsidRPr="005F5FDF" w:rsidRDefault="00A35E1E">
      <w:pPr>
        <w:pBdr>
          <w:bottom w:val="single" w:sz="4" w:space="1" w:color="E01B24"/>
        </w:pBdr>
        <w:rPr>
          <w:lang w:val="de-DE"/>
        </w:rPr>
      </w:pPr>
    </w:p>
    <w:p w14:paraId="2A8B541F" w14:textId="77777777" w:rsidR="00A35E1E" w:rsidRPr="005F5FDF" w:rsidRDefault="00000000">
      <w:pPr>
        <w:spacing w:after="80"/>
        <w:ind w:left="454"/>
        <w:rPr>
          <w:lang w:val="de-DE"/>
        </w:rPr>
      </w:pPr>
      <w:r w:rsidRPr="005F5FDF">
        <w:rPr>
          <w:i/>
          <w:color w:val="6B7280"/>
          <w:sz w:val="18"/>
          <w:lang w:val="de-DE"/>
        </w:rPr>
        <w:t>[ Seite scrollt in die Problemsektion. Die drei großen Zahlen sind sichtbar: 109.000 / 76% / 30%</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50311960" w14:textId="77777777">
        <w:tc>
          <w:tcPr>
            <w:tcW w:w="4504" w:type="dxa"/>
            <w:shd w:val="clear" w:color="auto" w:fill="7C3AED"/>
          </w:tcPr>
          <w:p w14:paraId="3E26F8C3" w14:textId="77777777" w:rsidR="00A35E1E" w:rsidRPr="005F5FDF" w:rsidRDefault="00A35E1E">
            <w:pPr>
              <w:rPr>
                <w:lang w:val="de-DE"/>
              </w:rPr>
            </w:pPr>
          </w:p>
        </w:tc>
        <w:tc>
          <w:tcPr>
            <w:tcW w:w="4504" w:type="dxa"/>
            <w:shd w:val="clear" w:color="auto" w:fill="F8F9FA"/>
          </w:tcPr>
          <w:p w14:paraId="78221FF6" w14:textId="77777777" w:rsidR="00A35E1E" w:rsidRPr="005F5FDF" w:rsidRDefault="00000000">
            <w:pPr>
              <w:spacing w:after="0"/>
              <w:rPr>
                <w:lang w:val="de-DE"/>
              </w:rPr>
            </w:pPr>
            <w:r w:rsidRPr="005F5FDF">
              <w:rPr>
                <w:b/>
                <w:color w:val="7C3AED"/>
                <w:sz w:val="17"/>
                <w:lang w:val="de-DE"/>
              </w:rPr>
              <w:t xml:space="preserve">  Waleri </w:t>
            </w:r>
            <w:proofErr w:type="gramStart"/>
            <w:r w:rsidRPr="005F5FDF">
              <w:rPr>
                <w:b/>
                <w:color w:val="7C3AED"/>
                <w:sz w:val="17"/>
                <w:lang w:val="de-DE"/>
              </w:rPr>
              <w:t>Moretz  |</w:t>
            </w:r>
            <w:proofErr w:type="gramEnd"/>
            <w:r w:rsidRPr="005F5FDF">
              <w:rPr>
                <w:b/>
                <w:color w:val="7C3AED"/>
                <w:sz w:val="17"/>
                <w:lang w:val="de-DE"/>
              </w:rPr>
              <w:t xml:space="preserve">  Gründer &amp; Ausbilder</w:t>
            </w:r>
            <w:r w:rsidRPr="005F5FDF">
              <w:rPr>
                <w:color w:val="6B7280"/>
                <w:sz w:val="15"/>
                <w:lang w:val="de-DE"/>
              </w:rPr>
              <w:t xml:space="preserve">    ⏱ ~1:30 Min</w:t>
            </w:r>
          </w:p>
        </w:tc>
      </w:tr>
      <w:tr w:rsidR="00A35E1E" w14:paraId="2A9344E1" w14:textId="77777777">
        <w:tc>
          <w:tcPr>
            <w:tcW w:w="4504" w:type="dxa"/>
            <w:shd w:val="clear" w:color="auto" w:fill="7C3AED"/>
          </w:tcPr>
          <w:p w14:paraId="06A75F34" w14:textId="77777777" w:rsidR="00A35E1E" w:rsidRPr="005F5FDF" w:rsidRDefault="00A35E1E">
            <w:pPr>
              <w:rPr>
                <w:lang w:val="de-DE"/>
              </w:rPr>
            </w:pPr>
          </w:p>
        </w:tc>
        <w:tc>
          <w:tcPr>
            <w:tcW w:w="4504" w:type="dxa"/>
            <w:shd w:val="clear" w:color="auto" w:fill="FFFFFF"/>
          </w:tcPr>
          <w:p w14:paraId="5DFC13DF" w14:textId="3D23861E" w:rsidR="00A35E1E" w:rsidRDefault="00000000">
            <w:pPr>
              <w:spacing w:before="40" w:after="160"/>
              <w:ind w:left="170"/>
            </w:pPr>
            <w:r w:rsidRPr="005F5FDF">
              <w:rPr>
                <w:color w:val="0D0D1A"/>
                <w:lang w:val="de-DE"/>
              </w:rPr>
              <w:t xml:space="preserve">  Drei Zahlen. Die erste kennen Sie alle aus dem Bitkom-Report 2025: 109.000 fehlende IT-Fachkräfte in </w:t>
            </w:r>
            <w:proofErr w:type="gramStart"/>
            <w:r w:rsidRPr="005F5FDF">
              <w:rPr>
                <w:color w:val="0D0D1A"/>
                <w:lang w:val="de-DE"/>
              </w:rPr>
              <w:t>Deutschland  heute</w:t>
            </w:r>
            <w:proofErr w:type="gramEnd"/>
            <w:r w:rsidRPr="005F5FDF">
              <w:rPr>
                <w:color w:val="0D0D1A"/>
                <w:lang w:val="de-DE"/>
              </w:rPr>
              <w:t>, nicht in zehn Jahren. Heute.</w:t>
            </w:r>
            <w:r w:rsidRPr="005F5FDF">
              <w:rPr>
                <w:color w:val="0D0D1A"/>
                <w:lang w:val="de-DE"/>
              </w:rPr>
              <w:br/>
            </w:r>
            <w:r w:rsidRPr="005F5FDF">
              <w:rPr>
                <w:color w:val="0D0D1A"/>
                <w:lang w:val="de-DE"/>
              </w:rPr>
              <w:br/>
            </w:r>
            <w:r w:rsidRPr="005F5FDF">
              <w:rPr>
                <w:color w:val="0D0D1A"/>
                <w:lang w:val="de-DE"/>
              </w:rPr>
              <w:lastRenderedPageBreak/>
              <w:t xml:space="preserve">Die zweite: 76 Prozent aller Ausbilder fühlen sich dauerhaft überlastet. Das ist kein </w:t>
            </w:r>
            <w:proofErr w:type="gramStart"/>
            <w:r w:rsidRPr="005F5FDF">
              <w:rPr>
                <w:color w:val="0D0D1A"/>
                <w:lang w:val="de-DE"/>
              </w:rPr>
              <w:t>Einzelschicksal  das</w:t>
            </w:r>
            <w:proofErr w:type="gramEnd"/>
            <w:r w:rsidRPr="005F5FDF">
              <w:rPr>
                <w:color w:val="0D0D1A"/>
                <w:lang w:val="de-DE"/>
              </w:rPr>
              <w:t xml:space="preserve"> ist eine strukturelle Erschöpfung im System. Quelle: DGB-Index </w:t>
            </w:r>
            <w:proofErr w:type="spellStart"/>
            <w:r w:rsidRPr="005F5FDF">
              <w:rPr>
                <w:color w:val="0D0D1A"/>
                <w:lang w:val="de-DE"/>
              </w:rPr>
              <w:t>Gute</w:t>
            </w:r>
            <w:proofErr w:type="spellEnd"/>
            <w:r w:rsidRPr="005F5FDF">
              <w:rPr>
                <w:color w:val="0D0D1A"/>
                <w:lang w:val="de-DE"/>
              </w:rPr>
              <w:t xml:space="preserve"> Arbeit.</w:t>
            </w:r>
            <w:r w:rsidRPr="005F5FDF">
              <w:rPr>
                <w:color w:val="0D0D1A"/>
                <w:lang w:val="de-DE"/>
              </w:rPr>
              <w:br/>
            </w:r>
            <w:r w:rsidRPr="005F5FDF">
              <w:rPr>
                <w:color w:val="0D0D1A"/>
                <w:lang w:val="de-DE"/>
              </w:rPr>
              <w:br/>
              <w:t xml:space="preserve">Und die dritte Zahl ist die, die mich persönlich am meisten trifft: 30 Prozent Abbruchquote bei FIAE. Drei von zehn Azubis kommen nicht durch. Das sind keine schlechten Schüler. </w:t>
            </w:r>
            <w:r>
              <w:rPr>
                <w:color w:val="0D0D1A"/>
              </w:rPr>
              <w:t xml:space="preserve">Das </w:t>
            </w:r>
            <w:proofErr w:type="spellStart"/>
            <w:r>
              <w:rPr>
                <w:color w:val="0D0D1A"/>
              </w:rPr>
              <w:t>ist</w:t>
            </w:r>
            <w:proofErr w:type="spellEnd"/>
            <w:r>
              <w:rPr>
                <w:color w:val="0D0D1A"/>
              </w:rPr>
              <w:t xml:space="preserve"> </w:t>
            </w:r>
            <w:proofErr w:type="spellStart"/>
            <w:r>
              <w:rPr>
                <w:color w:val="0D0D1A"/>
              </w:rPr>
              <w:t>ein</w:t>
            </w:r>
            <w:proofErr w:type="spellEnd"/>
            <w:r>
              <w:rPr>
                <w:color w:val="0D0D1A"/>
              </w:rPr>
              <w:t xml:space="preserve"> System, das sie nicht hält.</w:t>
            </w:r>
          </w:p>
        </w:tc>
      </w:tr>
    </w:tbl>
    <w:p w14:paraId="6EC630AB" w14:textId="77777777" w:rsidR="00A35E1E" w:rsidRDefault="00A35E1E"/>
    <w:p w14:paraId="44461485" w14:textId="77777777" w:rsidR="00A35E1E" w:rsidRPr="005F5FDF" w:rsidRDefault="00000000">
      <w:pPr>
        <w:spacing w:after="80"/>
        <w:ind w:left="454"/>
        <w:rPr>
          <w:lang w:val="de-DE"/>
        </w:rPr>
      </w:pPr>
      <w:r w:rsidRPr="005F5FDF">
        <w:rPr>
          <w:i/>
          <w:color w:val="6B7280"/>
          <w:sz w:val="18"/>
          <w:lang w:val="de-DE"/>
        </w:rPr>
        <w:t>[ Kurze Pause. Dann weiter zu den drei Problemkarten scrollen</w:t>
      </w:r>
      <w:proofErr w:type="gramStart"/>
      <w:r w:rsidRPr="005F5FDF">
        <w:rPr>
          <w:i/>
          <w:color w:val="6B7280"/>
          <w:sz w:val="18"/>
          <w:lang w:val="de-DE"/>
        </w:rPr>
        <w:t>. ]</w:t>
      </w:r>
      <w:proofErr w:type="gramEnd"/>
    </w:p>
    <w:tbl>
      <w:tblPr>
        <w:tblW w:w="0" w:type="auto"/>
        <w:tblLook w:val="04A0" w:firstRow="1" w:lastRow="0" w:firstColumn="1" w:lastColumn="0" w:noHBand="0" w:noVBand="1"/>
      </w:tblPr>
      <w:tblGrid>
        <w:gridCol w:w="9009"/>
      </w:tblGrid>
      <w:tr w:rsidR="00A35E1E" w:rsidRPr="005F5FDF" w14:paraId="173BAECB" w14:textId="77777777">
        <w:tc>
          <w:tcPr>
            <w:tcW w:w="9009" w:type="dxa"/>
            <w:shd w:val="clear" w:color="auto" w:fill="EFF6FF"/>
          </w:tcPr>
          <w:p w14:paraId="4F8E0AA8" w14:textId="77777777" w:rsidR="00A35E1E" w:rsidRPr="005F5FDF" w:rsidRDefault="00000000">
            <w:pPr>
              <w:spacing w:before="80" w:after="80"/>
              <w:ind w:left="227"/>
              <w:rPr>
                <w:lang w:val="de-DE"/>
              </w:rPr>
            </w:pPr>
            <w:r w:rsidRPr="005F5FDF">
              <w:rPr>
                <w:i/>
                <w:color w:val="1E40AF"/>
                <w:sz w:val="19"/>
                <w:lang w:val="de-DE"/>
              </w:rPr>
              <w:t>Schlüsselzahlen (Quellen auf der Seite referenzieren):</w:t>
            </w:r>
            <w:r w:rsidRPr="005F5FDF">
              <w:rPr>
                <w:i/>
                <w:color w:val="1E40AF"/>
                <w:sz w:val="19"/>
                <w:lang w:val="de-DE"/>
              </w:rPr>
              <w:br/>
              <w:t xml:space="preserve">  · 109.000 fehlende IT-</w:t>
            </w:r>
            <w:proofErr w:type="gramStart"/>
            <w:r w:rsidRPr="005F5FDF">
              <w:rPr>
                <w:i/>
                <w:color w:val="1E40AF"/>
                <w:sz w:val="19"/>
                <w:lang w:val="de-DE"/>
              </w:rPr>
              <w:t>Fachkräfte  (</w:t>
            </w:r>
            <w:proofErr w:type="gramEnd"/>
            <w:r w:rsidRPr="005F5FDF">
              <w:rPr>
                <w:i/>
                <w:color w:val="1E40AF"/>
                <w:sz w:val="19"/>
                <w:lang w:val="de-DE"/>
              </w:rPr>
              <w:t>Bitkom 2025)</w:t>
            </w:r>
            <w:r w:rsidRPr="005F5FDF">
              <w:rPr>
                <w:i/>
                <w:color w:val="1E40AF"/>
                <w:sz w:val="19"/>
                <w:lang w:val="de-DE"/>
              </w:rPr>
              <w:br/>
              <w:t xml:space="preserve">  · 76% überlastete </w:t>
            </w:r>
            <w:proofErr w:type="gramStart"/>
            <w:r w:rsidRPr="005F5FDF">
              <w:rPr>
                <w:i/>
                <w:color w:val="1E40AF"/>
                <w:sz w:val="19"/>
                <w:lang w:val="de-DE"/>
              </w:rPr>
              <w:t>Ausbilder  (</w:t>
            </w:r>
            <w:proofErr w:type="gramEnd"/>
            <w:r w:rsidRPr="005F5FDF">
              <w:rPr>
                <w:i/>
                <w:color w:val="1E40AF"/>
                <w:sz w:val="19"/>
                <w:lang w:val="de-DE"/>
              </w:rPr>
              <w:t xml:space="preserve">DGB Index </w:t>
            </w:r>
            <w:proofErr w:type="spellStart"/>
            <w:r w:rsidRPr="005F5FDF">
              <w:rPr>
                <w:i/>
                <w:color w:val="1E40AF"/>
                <w:sz w:val="19"/>
                <w:lang w:val="de-DE"/>
              </w:rPr>
              <w:t>Gute</w:t>
            </w:r>
            <w:proofErr w:type="spellEnd"/>
            <w:r w:rsidRPr="005F5FDF">
              <w:rPr>
                <w:i/>
                <w:color w:val="1E40AF"/>
                <w:sz w:val="19"/>
                <w:lang w:val="de-DE"/>
              </w:rPr>
              <w:t xml:space="preserve"> Arbeit)</w:t>
            </w:r>
            <w:r w:rsidRPr="005F5FDF">
              <w:rPr>
                <w:i/>
                <w:color w:val="1E40AF"/>
                <w:sz w:val="19"/>
                <w:lang w:val="de-DE"/>
              </w:rPr>
              <w:br/>
              <w:t xml:space="preserve">  · 30% Abbruchquote </w:t>
            </w:r>
            <w:proofErr w:type="gramStart"/>
            <w:r w:rsidRPr="005F5FDF">
              <w:rPr>
                <w:i/>
                <w:color w:val="1E40AF"/>
                <w:sz w:val="19"/>
                <w:lang w:val="de-DE"/>
              </w:rPr>
              <w:t>FIAE  (BIBB Datenreport</w:t>
            </w:r>
            <w:proofErr w:type="gramEnd"/>
            <w:r w:rsidRPr="005F5FDF">
              <w:rPr>
                <w:i/>
                <w:color w:val="1E40AF"/>
                <w:sz w:val="19"/>
                <w:lang w:val="de-DE"/>
              </w:rPr>
              <w:t>)</w:t>
            </w:r>
            <w:r w:rsidRPr="005F5FDF">
              <w:rPr>
                <w:i/>
                <w:color w:val="1E40AF"/>
                <w:sz w:val="19"/>
                <w:lang w:val="de-DE"/>
              </w:rPr>
              <w:br/>
              <w:t xml:space="preserve">  · Kosten pro Abbruch: 42.000–49.000 </w:t>
            </w:r>
            <w:proofErr w:type="gramStart"/>
            <w:r w:rsidRPr="005F5FDF">
              <w:rPr>
                <w:i/>
                <w:color w:val="1E40AF"/>
                <w:sz w:val="19"/>
                <w:lang w:val="de-DE"/>
              </w:rPr>
              <w:t>€  (</w:t>
            </w:r>
            <w:proofErr w:type="gramEnd"/>
            <w:r w:rsidRPr="005F5FDF">
              <w:rPr>
                <w:i/>
                <w:color w:val="1E40AF"/>
                <w:sz w:val="19"/>
                <w:lang w:val="de-DE"/>
              </w:rPr>
              <w:t>intern kalkuliert)</w:t>
            </w:r>
          </w:p>
        </w:tc>
      </w:tr>
    </w:tbl>
    <w:p w14:paraId="67AD5A77" w14:textId="77777777" w:rsidR="00A35E1E" w:rsidRPr="005F5FDF" w:rsidRDefault="00A35E1E">
      <w:pPr>
        <w:rPr>
          <w:lang w:val="de-DE"/>
        </w:rPr>
      </w:pPr>
    </w:p>
    <w:tbl>
      <w:tblPr>
        <w:tblW w:w="0" w:type="auto"/>
        <w:tblLayout w:type="fixed"/>
        <w:tblLook w:val="04A0" w:firstRow="1" w:lastRow="0" w:firstColumn="1" w:lastColumn="0" w:noHBand="0" w:noVBand="1"/>
      </w:tblPr>
      <w:tblGrid>
        <w:gridCol w:w="4504"/>
        <w:gridCol w:w="4504"/>
      </w:tblGrid>
      <w:tr w:rsidR="00A35E1E" w:rsidRPr="005F5FDF" w14:paraId="17FD5BE9" w14:textId="77777777">
        <w:tc>
          <w:tcPr>
            <w:tcW w:w="4504" w:type="dxa"/>
            <w:shd w:val="clear" w:color="auto" w:fill="7C3AED"/>
          </w:tcPr>
          <w:p w14:paraId="00747455" w14:textId="77777777" w:rsidR="00A35E1E" w:rsidRPr="005F5FDF" w:rsidRDefault="00A35E1E">
            <w:pPr>
              <w:rPr>
                <w:lang w:val="de-DE"/>
              </w:rPr>
            </w:pPr>
          </w:p>
        </w:tc>
        <w:tc>
          <w:tcPr>
            <w:tcW w:w="4504" w:type="dxa"/>
            <w:shd w:val="clear" w:color="auto" w:fill="F8F9FA"/>
          </w:tcPr>
          <w:p w14:paraId="0E9F7FFA" w14:textId="77777777" w:rsidR="00A35E1E" w:rsidRPr="005F5FDF" w:rsidRDefault="00000000">
            <w:pPr>
              <w:spacing w:after="0"/>
              <w:rPr>
                <w:lang w:val="de-DE"/>
              </w:rPr>
            </w:pPr>
            <w:r w:rsidRPr="005F5FDF">
              <w:rPr>
                <w:b/>
                <w:color w:val="7C3AED"/>
                <w:sz w:val="17"/>
                <w:lang w:val="de-DE"/>
              </w:rPr>
              <w:t xml:space="preserve">  Waleri </w:t>
            </w:r>
            <w:proofErr w:type="gramStart"/>
            <w:r w:rsidRPr="005F5FDF">
              <w:rPr>
                <w:b/>
                <w:color w:val="7C3AED"/>
                <w:sz w:val="17"/>
                <w:lang w:val="de-DE"/>
              </w:rPr>
              <w:t>Moretz  |</w:t>
            </w:r>
            <w:proofErr w:type="gramEnd"/>
            <w:r w:rsidRPr="005F5FDF">
              <w:rPr>
                <w:b/>
                <w:color w:val="7C3AED"/>
                <w:sz w:val="17"/>
                <w:lang w:val="de-DE"/>
              </w:rPr>
              <w:t xml:space="preserve">  Gründer &amp; Ausbilder</w:t>
            </w:r>
            <w:r w:rsidRPr="005F5FDF">
              <w:rPr>
                <w:color w:val="6B7280"/>
                <w:sz w:val="15"/>
                <w:lang w:val="de-DE"/>
              </w:rPr>
              <w:t xml:space="preserve">    ⏱ ~1:30 Min</w:t>
            </w:r>
          </w:p>
        </w:tc>
      </w:tr>
      <w:tr w:rsidR="00A35E1E" w:rsidRPr="005F5FDF" w14:paraId="1A80B3E1" w14:textId="77777777">
        <w:tc>
          <w:tcPr>
            <w:tcW w:w="4504" w:type="dxa"/>
            <w:shd w:val="clear" w:color="auto" w:fill="7C3AED"/>
          </w:tcPr>
          <w:p w14:paraId="6DBBC090" w14:textId="77777777" w:rsidR="00A35E1E" w:rsidRPr="005F5FDF" w:rsidRDefault="00A35E1E">
            <w:pPr>
              <w:rPr>
                <w:lang w:val="de-DE"/>
              </w:rPr>
            </w:pPr>
          </w:p>
        </w:tc>
        <w:tc>
          <w:tcPr>
            <w:tcW w:w="4504" w:type="dxa"/>
            <w:shd w:val="clear" w:color="auto" w:fill="FFFFFF"/>
          </w:tcPr>
          <w:p w14:paraId="56D73E5F" w14:textId="0DEE3539" w:rsidR="00A35E1E" w:rsidRPr="005F5FDF" w:rsidRDefault="00000000">
            <w:pPr>
              <w:spacing w:before="40" w:after="160"/>
              <w:ind w:left="170"/>
              <w:rPr>
                <w:lang w:val="de-DE"/>
              </w:rPr>
            </w:pPr>
            <w:r w:rsidRPr="005F5FDF">
              <w:rPr>
                <w:color w:val="0D0D1A"/>
                <w:lang w:val="de-DE"/>
              </w:rPr>
              <w:t xml:space="preserve">  Und wenn man genauer hinschaut, sieht man drei konkrete Ursachen.</w:t>
            </w:r>
            <w:r w:rsidRPr="005F5FDF">
              <w:rPr>
                <w:color w:val="0D0D1A"/>
                <w:lang w:val="de-DE"/>
              </w:rPr>
              <w:br/>
            </w:r>
            <w:r w:rsidRPr="005F5FDF">
              <w:rPr>
                <w:color w:val="0D0D1A"/>
                <w:lang w:val="de-DE"/>
              </w:rPr>
              <w:br/>
              <w:t xml:space="preserve">Erstens: Digitaler Papierkram. Die meisten Betriebe haben inzwischen digitale </w:t>
            </w:r>
            <w:proofErr w:type="gramStart"/>
            <w:r w:rsidRPr="005F5FDF">
              <w:rPr>
                <w:color w:val="0D0D1A"/>
                <w:lang w:val="de-DE"/>
              </w:rPr>
              <w:t>Werkzeuge  aber</w:t>
            </w:r>
            <w:proofErr w:type="gramEnd"/>
            <w:r w:rsidRPr="005F5FDF">
              <w:rPr>
                <w:color w:val="0D0D1A"/>
                <w:lang w:val="de-DE"/>
              </w:rPr>
              <w:t xml:space="preserve"> die verwalten Dokumente, nicht Wissen und Können. Das Berichtsheft ist ausgefüllt, aber niemand weiß, ob der Azubi wirklich verstanden hat, was er eingetragen hat.</w:t>
            </w:r>
            <w:r w:rsidRPr="005F5FDF">
              <w:rPr>
                <w:color w:val="0D0D1A"/>
                <w:lang w:val="de-DE"/>
              </w:rPr>
              <w:br/>
            </w:r>
            <w:r w:rsidRPr="005F5FDF">
              <w:rPr>
                <w:color w:val="0D0D1A"/>
                <w:lang w:val="de-DE"/>
              </w:rPr>
              <w:br/>
              <w:t xml:space="preserve">Zweitens: Lernen ohne Bezug zur Praxis. Viele Online-Lernplattformen bieten </w:t>
            </w:r>
            <w:proofErr w:type="gramStart"/>
            <w:r w:rsidRPr="005F5FDF">
              <w:rPr>
                <w:color w:val="0D0D1A"/>
                <w:lang w:val="de-DE"/>
              </w:rPr>
              <w:t>Theorie  aber</w:t>
            </w:r>
            <w:proofErr w:type="gramEnd"/>
            <w:r w:rsidRPr="005F5FDF">
              <w:rPr>
                <w:color w:val="0D0D1A"/>
                <w:lang w:val="de-DE"/>
              </w:rPr>
              <w:t xml:space="preserve"> IT-Ausbildung ist ein praktischer Beruf. Es gibt kein echtes Lernen ohne Szenario, ohne reale Aufgabe. Wer nur Lehrbücher ins Digitale überträgt, ändert nichts am Lernfortschritt.</w:t>
            </w:r>
            <w:r w:rsidRPr="005F5FDF">
              <w:rPr>
                <w:color w:val="0D0D1A"/>
                <w:lang w:val="de-DE"/>
              </w:rPr>
              <w:br/>
            </w:r>
            <w:r w:rsidRPr="005F5FDF">
              <w:rPr>
                <w:color w:val="0D0D1A"/>
                <w:lang w:val="de-DE"/>
              </w:rPr>
              <w:br/>
              <w:t xml:space="preserve">Drittens: Keine Orientierung. Azubis wissen oft nicht, wo sie </w:t>
            </w:r>
            <w:proofErr w:type="gramStart"/>
            <w:r w:rsidRPr="005F5FDF">
              <w:rPr>
                <w:color w:val="0D0D1A"/>
                <w:lang w:val="de-DE"/>
              </w:rPr>
              <w:t>gerade stehen</w:t>
            </w:r>
            <w:proofErr w:type="gramEnd"/>
            <w:r w:rsidRPr="005F5FDF">
              <w:rPr>
                <w:color w:val="0D0D1A"/>
                <w:lang w:val="de-DE"/>
              </w:rPr>
              <w:t xml:space="preserve">, was als nächstes kommt und was die IHK von ihnen erwartet. Ohne klare Struktur verlieren sie sich im </w:t>
            </w:r>
            <w:proofErr w:type="gramStart"/>
            <w:r w:rsidRPr="005F5FDF">
              <w:rPr>
                <w:color w:val="0D0D1A"/>
                <w:lang w:val="de-DE"/>
              </w:rPr>
              <w:t xml:space="preserve">Alltag  </w:t>
            </w:r>
            <w:r w:rsidRPr="005F5FDF">
              <w:rPr>
                <w:color w:val="0D0D1A"/>
                <w:lang w:val="de-DE"/>
              </w:rPr>
              <w:lastRenderedPageBreak/>
              <w:t>und</w:t>
            </w:r>
            <w:proofErr w:type="gramEnd"/>
            <w:r w:rsidRPr="005F5FDF">
              <w:rPr>
                <w:color w:val="0D0D1A"/>
                <w:lang w:val="de-DE"/>
              </w:rPr>
              <w:t xml:space="preserve"> Ausbilder merken es meistens erst dann, wenn es zu spät ist.</w:t>
            </w:r>
          </w:p>
        </w:tc>
      </w:tr>
    </w:tbl>
    <w:p w14:paraId="568191C2" w14:textId="77777777" w:rsidR="00A35E1E" w:rsidRPr="005F5FDF" w:rsidRDefault="00A35E1E">
      <w:pPr>
        <w:rPr>
          <w:lang w:val="de-DE"/>
        </w:rPr>
      </w:pPr>
    </w:p>
    <w:p w14:paraId="43C1A335" w14:textId="77777777" w:rsidR="00A35E1E" w:rsidRPr="005F5FDF" w:rsidRDefault="00000000">
      <w:pPr>
        <w:spacing w:after="80"/>
        <w:ind w:left="454"/>
        <w:rPr>
          <w:lang w:val="de-DE"/>
        </w:rPr>
      </w:pPr>
      <w:r w:rsidRPr="005F5FDF">
        <w:rPr>
          <w:i/>
          <w:color w:val="6B7280"/>
          <w:sz w:val="18"/>
          <w:lang w:val="de-DE"/>
        </w:rPr>
        <w:t>[ Kurze Pause. Dann Überblick auf die 'LFA ändert das'-Bridge</w:t>
      </w:r>
      <w:proofErr w:type="gramStart"/>
      <w:r w:rsidRPr="005F5FDF">
        <w:rPr>
          <w:i/>
          <w:color w:val="6B7280"/>
          <w:sz w:val="18"/>
          <w:lang w:val="de-DE"/>
        </w:rPr>
        <w:t>. ]</w:t>
      </w:r>
      <w:proofErr w:type="gramEnd"/>
    </w:p>
    <w:p w14:paraId="769EF906" w14:textId="77777777" w:rsidR="00A35E1E" w:rsidRPr="005F5FDF" w:rsidRDefault="00A35E1E">
      <w:pPr>
        <w:rPr>
          <w:lang w:val="de-DE"/>
        </w:rPr>
      </w:pPr>
    </w:p>
    <w:p w14:paraId="4BC4540A" w14:textId="067C8FD2" w:rsidR="00A35E1E" w:rsidRPr="005F5FDF" w:rsidRDefault="00000000">
      <w:pPr>
        <w:spacing w:before="280" w:after="40"/>
        <w:rPr>
          <w:lang w:val="de-DE"/>
        </w:rPr>
      </w:pPr>
      <w:proofErr w:type="gramStart"/>
      <w:r w:rsidRPr="005F5FDF">
        <w:rPr>
          <w:b/>
          <w:color w:val="E01B24"/>
          <w:sz w:val="32"/>
          <w:lang w:val="de-DE"/>
        </w:rPr>
        <w:t xml:space="preserve">3  </w:t>
      </w:r>
      <w:r w:rsidRPr="005F5FDF">
        <w:rPr>
          <w:b/>
          <w:color w:val="0D0D1A"/>
          <w:sz w:val="32"/>
          <w:lang w:val="de-DE"/>
        </w:rPr>
        <w:t>LÖSUNG</w:t>
      </w:r>
      <w:proofErr w:type="gramEnd"/>
      <w:r w:rsidRPr="005F5FDF">
        <w:rPr>
          <w:b/>
          <w:color w:val="0D0D1A"/>
          <w:sz w:val="32"/>
          <w:lang w:val="de-DE"/>
        </w:rPr>
        <w:t xml:space="preserve">  LFA ÄNDERT DAS</w:t>
      </w:r>
    </w:p>
    <w:p w14:paraId="45D8DD06" w14:textId="77777777" w:rsidR="00A35E1E" w:rsidRPr="005F5FDF" w:rsidRDefault="00000000">
      <w:pPr>
        <w:spacing w:after="120"/>
        <w:rPr>
          <w:lang w:val="de-DE"/>
        </w:rPr>
      </w:pPr>
      <w:r w:rsidRPr="005F5FDF">
        <w:rPr>
          <w:i/>
          <w:color w:val="6B7280"/>
          <w:sz w:val="18"/>
          <w:lang w:val="de-DE"/>
        </w:rPr>
        <w:t>Drei Lösungskarten · Spannungsauflösung · ~2 Minuten</w:t>
      </w:r>
    </w:p>
    <w:p w14:paraId="2BA3FD68" w14:textId="77777777" w:rsidR="00A35E1E" w:rsidRPr="005F5FDF" w:rsidRDefault="00A35E1E">
      <w:pPr>
        <w:pBdr>
          <w:bottom w:val="single" w:sz="4" w:space="1" w:color="E01B24"/>
        </w:pBdr>
        <w:rPr>
          <w:lang w:val="de-DE"/>
        </w:rPr>
      </w:pPr>
    </w:p>
    <w:p w14:paraId="4D3D4A89" w14:textId="77777777" w:rsidR="00A35E1E" w:rsidRPr="005F5FDF" w:rsidRDefault="00000000">
      <w:pPr>
        <w:spacing w:after="80"/>
        <w:ind w:left="454"/>
        <w:rPr>
          <w:lang w:val="de-DE"/>
        </w:rPr>
      </w:pPr>
      <w:r w:rsidRPr="005F5FDF">
        <w:rPr>
          <w:i/>
          <w:color w:val="6B7280"/>
          <w:sz w:val="18"/>
          <w:lang w:val="de-DE"/>
        </w:rPr>
        <w:t>[ Seite scrollt zur Lösung-Sektion: 'LFA ändert das. Drei Probleme. Eine Plattform.</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589E4896" w14:textId="77777777">
        <w:tc>
          <w:tcPr>
            <w:tcW w:w="4504" w:type="dxa"/>
            <w:shd w:val="clear" w:color="auto" w:fill="067AFF"/>
          </w:tcPr>
          <w:p w14:paraId="436135BF" w14:textId="77777777" w:rsidR="00A35E1E" w:rsidRPr="005F5FDF" w:rsidRDefault="00A35E1E">
            <w:pPr>
              <w:rPr>
                <w:lang w:val="de-DE"/>
              </w:rPr>
            </w:pPr>
          </w:p>
        </w:tc>
        <w:tc>
          <w:tcPr>
            <w:tcW w:w="4504" w:type="dxa"/>
            <w:shd w:val="clear" w:color="auto" w:fill="F8F9FA"/>
          </w:tcPr>
          <w:p w14:paraId="0357C146" w14:textId="77777777" w:rsidR="00A35E1E" w:rsidRPr="005F5FDF" w:rsidRDefault="00000000">
            <w:pPr>
              <w:spacing w:after="0"/>
              <w:rPr>
                <w:lang w:val="de-DE"/>
              </w:rPr>
            </w:pPr>
            <w:r w:rsidRPr="005F5FDF">
              <w:rPr>
                <w:b/>
                <w:color w:val="067AFF"/>
                <w:sz w:val="17"/>
                <w:lang w:val="de-DE"/>
              </w:rPr>
              <w:t xml:space="preserve">  Daniel </w:t>
            </w:r>
            <w:proofErr w:type="gramStart"/>
            <w:r w:rsidRPr="005F5FDF">
              <w:rPr>
                <w:b/>
                <w:color w:val="067AFF"/>
                <w:sz w:val="17"/>
                <w:lang w:val="de-DE"/>
              </w:rPr>
              <w:t>Moretz  |</w:t>
            </w:r>
            <w:proofErr w:type="gramEnd"/>
            <w:r w:rsidRPr="005F5FDF">
              <w:rPr>
                <w:b/>
                <w:color w:val="067AFF"/>
                <w:sz w:val="17"/>
                <w:lang w:val="de-DE"/>
              </w:rPr>
              <w:t xml:space="preserve">  Ausbilder &amp; Fachlicher Leiter</w:t>
            </w:r>
            <w:r w:rsidRPr="005F5FDF">
              <w:rPr>
                <w:color w:val="6B7280"/>
                <w:sz w:val="15"/>
                <w:lang w:val="de-DE"/>
              </w:rPr>
              <w:t xml:space="preserve">    ⏱ ~2 Min</w:t>
            </w:r>
          </w:p>
        </w:tc>
      </w:tr>
      <w:tr w:rsidR="00A35E1E" w:rsidRPr="005F5FDF" w14:paraId="6A2FC2BC" w14:textId="77777777">
        <w:tc>
          <w:tcPr>
            <w:tcW w:w="4504" w:type="dxa"/>
            <w:shd w:val="clear" w:color="auto" w:fill="067AFF"/>
          </w:tcPr>
          <w:p w14:paraId="4B537823" w14:textId="77777777" w:rsidR="00A35E1E" w:rsidRPr="005F5FDF" w:rsidRDefault="00A35E1E">
            <w:pPr>
              <w:rPr>
                <w:lang w:val="de-DE"/>
              </w:rPr>
            </w:pPr>
          </w:p>
        </w:tc>
        <w:tc>
          <w:tcPr>
            <w:tcW w:w="4504" w:type="dxa"/>
            <w:shd w:val="clear" w:color="auto" w:fill="FFFFFF"/>
          </w:tcPr>
          <w:p w14:paraId="5C34A1CB" w14:textId="2801B0DC" w:rsidR="00A35E1E" w:rsidRPr="005F5FDF" w:rsidRDefault="00000000">
            <w:pPr>
              <w:spacing w:before="40" w:after="160"/>
              <w:ind w:left="170"/>
              <w:rPr>
                <w:lang w:val="de-DE"/>
              </w:rPr>
            </w:pPr>
            <w:r w:rsidRPr="005F5FDF">
              <w:rPr>
                <w:color w:val="0D0D1A"/>
                <w:lang w:val="de-DE"/>
              </w:rPr>
              <w:t xml:space="preserve">  Drei Probleme. Eine Plattform. Das ist der Kern von </w:t>
            </w:r>
            <w:proofErr w:type="gramStart"/>
            <w:r w:rsidRPr="005F5FDF">
              <w:rPr>
                <w:color w:val="0D0D1A"/>
                <w:lang w:val="de-DE"/>
              </w:rPr>
              <w:t>LFA  und</w:t>
            </w:r>
            <w:proofErr w:type="gramEnd"/>
            <w:r w:rsidRPr="005F5FDF">
              <w:rPr>
                <w:color w:val="0D0D1A"/>
                <w:lang w:val="de-DE"/>
              </w:rPr>
              <w:t xml:space="preserve"> ich erkläre kurz, wie wir das konkret umgesetzt haben.</w:t>
            </w:r>
            <w:r w:rsidRPr="005F5FDF">
              <w:rPr>
                <w:color w:val="0D0D1A"/>
                <w:lang w:val="de-DE"/>
              </w:rPr>
              <w:br/>
            </w:r>
            <w:r w:rsidRPr="005F5FDF">
              <w:rPr>
                <w:color w:val="0D0D1A"/>
                <w:lang w:val="de-DE"/>
              </w:rPr>
              <w:br/>
              <w:t xml:space="preserve">Problem eins war der Verwaltungsaufwand. Unsere Antwort: Dokumente entstehen von selbst. Berichte, Bescheinigungen, </w:t>
            </w:r>
            <w:proofErr w:type="gramStart"/>
            <w:r w:rsidRPr="005F5FDF">
              <w:rPr>
                <w:color w:val="0D0D1A"/>
                <w:lang w:val="de-DE"/>
              </w:rPr>
              <w:t>Zeugnisse  sie</w:t>
            </w:r>
            <w:proofErr w:type="gramEnd"/>
            <w:r w:rsidRPr="005F5FDF">
              <w:rPr>
                <w:color w:val="0D0D1A"/>
                <w:lang w:val="de-DE"/>
              </w:rPr>
              <w:t xml:space="preserve"> werden nicht mehr von Hand geschrieben, sondern entstehen automatisch aus dem, was der Azubi bereits in der Plattform einträgt. Der Ausbilder hat wieder Zeit für das, wofür er eigentlich da ist: begleiten und fördern.</w:t>
            </w:r>
            <w:r w:rsidRPr="005F5FDF">
              <w:rPr>
                <w:color w:val="0D0D1A"/>
                <w:lang w:val="de-DE"/>
              </w:rPr>
              <w:br/>
            </w:r>
            <w:r w:rsidRPr="005F5FDF">
              <w:rPr>
                <w:color w:val="0D0D1A"/>
                <w:lang w:val="de-DE"/>
              </w:rPr>
              <w:br/>
              <w:t xml:space="preserve">Problem zwei war das Lernen ohne Praxisbezug. Unsere Antwort: Die offiziellen IHK-Bücher werden nicht einfach </w:t>
            </w:r>
            <w:proofErr w:type="gramStart"/>
            <w:r w:rsidRPr="005F5FDF">
              <w:rPr>
                <w:color w:val="0D0D1A"/>
                <w:lang w:val="de-DE"/>
              </w:rPr>
              <w:t>hochgeladen  sie</w:t>
            </w:r>
            <w:proofErr w:type="gramEnd"/>
            <w:r w:rsidRPr="005F5FDF">
              <w:rPr>
                <w:color w:val="0D0D1A"/>
                <w:lang w:val="de-DE"/>
              </w:rPr>
              <w:t xml:space="preserve"> werden in echte Aufgaben, Alltagssituationen und </w:t>
            </w:r>
            <w:proofErr w:type="gramStart"/>
            <w:r w:rsidRPr="005F5FDF">
              <w:rPr>
                <w:color w:val="0D0D1A"/>
                <w:lang w:val="de-DE"/>
              </w:rPr>
              <w:t>Quizze</w:t>
            </w:r>
            <w:proofErr w:type="gramEnd"/>
            <w:r w:rsidRPr="005F5FDF">
              <w:rPr>
                <w:color w:val="0D0D1A"/>
                <w:lang w:val="de-DE"/>
              </w:rPr>
              <w:t xml:space="preserve"> umgewandelt. Lernen wird greifbar, nicht abstrakt.</w:t>
            </w:r>
            <w:r w:rsidRPr="005F5FDF">
              <w:rPr>
                <w:color w:val="0D0D1A"/>
                <w:lang w:val="de-DE"/>
              </w:rPr>
              <w:br/>
            </w:r>
            <w:r w:rsidRPr="005F5FDF">
              <w:rPr>
                <w:color w:val="0D0D1A"/>
                <w:lang w:val="de-DE"/>
              </w:rPr>
              <w:br/>
              <w:t xml:space="preserve">Problem drei war die fehlende Orientierung. Unsere Antwort: Ein klarer Ausbildungsweg. Lernfortschritt, Kalender, Fristen, </w:t>
            </w:r>
            <w:proofErr w:type="gramStart"/>
            <w:r w:rsidRPr="005F5FDF">
              <w:rPr>
                <w:color w:val="0D0D1A"/>
                <w:lang w:val="de-DE"/>
              </w:rPr>
              <w:t>Ziele  alles</w:t>
            </w:r>
            <w:proofErr w:type="gramEnd"/>
            <w:r w:rsidRPr="005F5FDF">
              <w:rPr>
                <w:color w:val="0D0D1A"/>
                <w:lang w:val="de-DE"/>
              </w:rPr>
              <w:t xml:space="preserve"> an einem Ort, für Azubi und Ausbilder sichtbar. Nicht als Kontrolle, sondern als gemeinsamer Kompass.</w:t>
            </w:r>
          </w:p>
        </w:tc>
      </w:tr>
    </w:tbl>
    <w:p w14:paraId="454E85E8" w14:textId="77777777" w:rsidR="00A35E1E" w:rsidRPr="005F5FDF" w:rsidRDefault="00A35E1E">
      <w:pPr>
        <w:rPr>
          <w:lang w:val="de-DE"/>
        </w:rPr>
      </w:pPr>
    </w:p>
    <w:p w14:paraId="7073E66D" w14:textId="63EAA6A3" w:rsidR="00A35E1E" w:rsidRPr="005F5FDF" w:rsidRDefault="00000000">
      <w:pPr>
        <w:rPr>
          <w:lang w:val="de-DE"/>
        </w:rPr>
      </w:pPr>
      <w:proofErr w:type="gramStart"/>
      <w:r w:rsidRPr="005F5FDF">
        <w:rPr>
          <w:b/>
          <w:color w:val="9CA3AF"/>
          <w:sz w:val="17"/>
          <w:lang w:val="de-DE"/>
        </w:rPr>
        <w:t>→  Scrollen</w:t>
      </w:r>
      <w:proofErr w:type="gramEnd"/>
      <w:r w:rsidRPr="005F5FDF">
        <w:rPr>
          <w:b/>
          <w:color w:val="9CA3AF"/>
          <w:sz w:val="17"/>
          <w:lang w:val="de-DE"/>
        </w:rPr>
        <w:t xml:space="preserve"> zu 'Warum LFA</w:t>
      </w:r>
      <w:proofErr w:type="gramStart"/>
      <w:r w:rsidRPr="005F5FDF">
        <w:rPr>
          <w:b/>
          <w:color w:val="9CA3AF"/>
          <w:sz w:val="17"/>
          <w:lang w:val="de-DE"/>
        </w:rPr>
        <w:t>'  die</w:t>
      </w:r>
      <w:proofErr w:type="gramEnd"/>
      <w:r w:rsidRPr="005F5FDF">
        <w:rPr>
          <w:b/>
          <w:color w:val="9CA3AF"/>
          <w:sz w:val="17"/>
          <w:lang w:val="de-DE"/>
        </w:rPr>
        <w:t xml:space="preserve"> sechs Alleinstellungsmerkmale</w:t>
      </w:r>
    </w:p>
    <w:p w14:paraId="295BD8F0" w14:textId="77777777" w:rsidR="00A35E1E" w:rsidRPr="005F5FDF" w:rsidRDefault="00A35E1E">
      <w:pPr>
        <w:rPr>
          <w:lang w:val="de-DE"/>
        </w:rPr>
      </w:pPr>
    </w:p>
    <w:p w14:paraId="439E340C" w14:textId="3C079654" w:rsidR="00A35E1E" w:rsidRPr="005F5FDF" w:rsidRDefault="00000000">
      <w:pPr>
        <w:spacing w:before="280" w:after="40"/>
        <w:rPr>
          <w:lang w:val="de-DE"/>
        </w:rPr>
      </w:pPr>
      <w:proofErr w:type="gramStart"/>
      <w:r w:rsidRPr="005F5FDF">
        <w:rPr>
          <w:b/>
          <w:color w:val="E01B24"/>
          <w:sz w:val="32"/>
          <w:lang w:val="de-DE"/>
        </w:rPr>
        <w:t xml:space="preserve">4  </w:t>
      </w:r>
      <w:r w:rsidRPr="005F5FDF">
        <w:rPr>
          <w:b/>
          <w:color w:val="0D0D1A"/>
          <w:sz w:val="32"/>
          <w:lang w:val="de-DE"/>
        </w:rPr>
        <w:t>WARUM</w:t>
      </w:r>
      <w:proofErr w:type="gramEnd"/>
      <w:r w:rsidRPr="005F5FDF">
        <w:rPr>
          <w:b/>
          <w:color w:val="0D0D1A"/>
          <w:sz w:val="32"/>
          <w:lang w:val="de-DE"/>
        </w:rPr>
        <w:t xml:space="preserve"> </w:t>
      </w:r>
      <w:proofErr w:type="gramStart"/>
      <w:r w:rsidRPr="005F5FDF">
        <w:rPr>
          <w:b/>
          <w:color w:val="0D0D1A"/>
          <w:sz w:val="32"/>
          <w:lang w:val="de-DE"/>
        </w:rPr>
        <w:t>LFA  SECHS</w:t>
      </w:r>
      <w:proofErr w:type="gramEnd"/>
      <w:r w:rsidRPr="005F5FDF">
        <w:rPr>
          <w:b/>
          <w:color w:val="0D0D1A"/>
          <w:sz w:val="32"/>
          <w:lang w:val="de-DE"/>
        </w:rPr>
        <w:t xml:space="preserve"> GRÜNDE. EINE PLATTFORM.</w:t>
      </w:r>
    </w:p>
    <w:p w14:paraId="273F876E" w14:textId="77777777" w:rsidR="00A35E1E" w:rsidRPr="005F5FDF" w:rsidRDefault="00000000">
      <w:pPr>
        <w:spacing w:after="120"/>
        <w:rPr>
          <w:lang w:val="de-DE"/>
        </w:rPr>
      </w:pPr>
      <w:r w:rsidRPr="005F5FDF">
        <w:rPr>
          <w:i/>
          <w:color w:val="6B7280"/>
          <w:sz w:val="18"/>
          <w:lang w:val="de-DE"/>
        </w:rPr>
        <w:t>Snake-Timeline · Leon &amp; Elias abwechselnd · ~3 Minuten</w:t>
      </w:r>
    </w:p>
    <w:p w14:paraId="4B3B3CFC" w14:textId="77777777" w:rsidR="00A35E1E" w:rsidRPr="005F5FDF" w:rsidRDefault="00A35E1E">
      <w:pPr>
        <w:pBdr>
          <w:bottom w:val="single" w:sz="4" w:space="1" w:color="E01B24"/>
        </w:pBdr>
        <w:rPr>
          <w:lang w:val="de-DE"/>
        </w:rPr>
      </w:pPr>
    </w:p>
    <w:p w14:paraId="3A9F67F7" w14:textId="0A1EE990" w:rsidR="00A35E1E" w:rsidRPr="005F5FDF" w:rsidRDefault="00000000">
      <w:pPr>
        <w:spacing w:after="80"/>
        <w:ind w:left="454"/>
        <w:rPr>
          <w:lang w:val="de-DE"/>
        </w:rPr>
      </w:pPr>
      <w:r w:rsidRPr="005F5FDF">
        <w:rPr>
          <w:i/>
          <w:color w:val="6B7280"/>
          <w:sz w:val="18"/>
          <w:lang w:val="de-DE"/>
        </w:rPr>
        <w:t>[ Roadmap-Sektion sichtbar. Überschrift: 'Sechs Gründe. Eine Plattform.'  Snake-Timeline animiert sich beim Scrollen. Leon und Elias sprechen je drei Punkte</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478EAEAE" w14:textId="77777777">
        <w:tc>
          <w:tcPr>
            <w:tcW w:w="4504" w:type="dxa"/>
            <w:shd w:val="clear" w:color="auto" w:fill="059669"/>
          </w:tcPr>
          <w:p w14:paraId="10642F19" w14:textId="77777777" w:rsidR="00A35E1E" w:rsidRPr="005F5FDF" w:rsidRDefault="00A35E1E">
            <w:pPr>
              <w:rPr>
                <w:lang w:val="de-DE"/>
              </w:rPr>
            </w:pPr>
          </w:p>
        </w:tc>
        <w:tc>
          <w:tcPr>
            <w:tcW w:w="4504" w:type="dxa"/>
            <w:shd w:val="clear" w:color="auto" w:fill="F8F9FA"/>
          </w:tcPr>
          <w:p w14:paraId="6E6F86AE" w14:textId="77777777" w:rsidR="00A35E1E" w:rsidRPr="005F5FDF" w:rsidRDefault="00000000">
            <w:pPr>
              <w:spacing w:after="0"/>
              <w:rPr>
                <w:lang w:val="de-DE"/>
              </w:rPr>
            </w:pPr>
            <w:r w:rsidRPr="005F5FDF">
              <w:rPr>
                <w:b/>
                <w:color w:val="059669"/>
                <w:sz w:val="17"/>
                <w:lang w:val="de-DE"/>
              </w:rPr>
              <w:t xml:space="preserve">  Leon </w:t>
            </w:r>
            <w:proofErr w:type="gramStart"/>
            <w:r w:rsidRPr="005F5FDF">
              <w:rPr>
                <w:b/>
                <w:color w:val="059669"/>
                <w:sz w:val="17"/>
                <w:lang w:val="de-DE"/>
              </w:rPr>
              <w:t>Moretz  |</w:t>
            </w:r>
            <w:proofErr w:type="gramEnd"/>
            <w:r w:rsidRPr="005F5FDF">
              <w:rPr>
                <w:b/>
                <w:color w:val="059669"/>
                <w:sz w:val="17"/>
                <w:lang w:val="de-DE"/>
              </w:rPr>
              <w:t xml:space="preserve">  FIAE-Auszubildender</w:t>
            </w:r>
            <w:r w:rsidRPr="005F5FDF">
              <w:rPr>
                <w:color w:val="6B7280"/>
                <w:sz w:val="15"/>
                <w:lang w:val="de-DE"/>
              </w:rPr>
              <w:t xml:space="preserve">    ⏱ ~1:30 Min</w:t>
            </w:r>
          </w:p>
        </w:tc>
      </w:tr>
      <w:tr w:rsidR="00A35E1E" w:rsidRPr="005F5FDF" w14:paraId="5B2FE9DE" w14:textId="77777777">
        <w:tc>
          <w:tcPr>
            <w:tcW w:w="4504" w:type="dxa"/>
            <w:shd w:val="clear" w:color="auto" w:fill="059669"/>
          </w:tcPr>
          <w:p w14:paraId="47D03196" w14:textId="77777777" w:rsidR="00A35E1E" w:rsidRPr="005F5FDF" w:rsidRDefault="00A35E1E">
            <w:pPr>
              <w:rPr>
                <w:lang w:val="de-DE"/>
              </w:rPr>
            </w:pPr>
          </w:p>
        </w:tc>
        <w:tc>
          <w:tcPr>
            <w:tcW w:w="4504" w:type="dxa"/>
            <w:shd w:val="clear" w:color="auto" w:fill="FFFFFF"/>
          </w:tcPr>
          <w:p w14:paraId="190B224F" w14:textId="369C94DE" w:rsidR="00A35E1E" w:rsidRPr="005F5FDF" w:rsidRDefault="00000000">
            <w:pPr>
              <w:spacing w:before="40" w:after="160"/>
              <w:ind w:left="170"/>
              <w:rPr>
                <w:lang w:val="de-DE"/>
              </w:rPr>
            </w:pPr>
            <w:r w:rsidRPr="005F5FDF">
              <w:rPr>
                <w:color w:val="0D0D1A"/>
                <w:lang w:val="de-DE"/>
              </w:rPr>
              <w:t xml:space="preserve">  Punkt </w:t>
            </w:r>
            <w:proofErr w:type="gramStart"/>
            <w:r w:rsidRPr="005F5FDF">
              <w:rPr>
                <w:color w:val="0D0D1A"/>
                <w:lang w:val="de-DE"/>
              </w:rPr>
              <w:t>eins  Die</w:t>
            </w:r>
            <w:proofErr w:type="gramEnd"/>
            <w:r w:rsidRPr="005F5FDF">
              <w:rPr>
                <w:color w:val="0D0D1A"/>
                <w:lang w:val="de-DE"/>
              </w:rPr>
              <w:t xml:space="preserve"> KI bleibt auf dem Boden. Ich habe andere KI-Werkzeuge ausprobiert. Die geben manchmal Antworten, die gut </w:t>
            </w:r>
            <w:proofErr w:type="gramStart"/>
            <w:r w:rsidRPr="005F5FDF">
              <w:rPr>
                <w:color w:val="0D0D1A"/>
                <w:lang w:val="de-DE"/>
              </w:rPr>
              <w:t>klingen  aber</w:t>
            </w:r>
            <w:proofErr w:type="gramEnd"/>
            <w:r w:rsidRPr="005F5FDF">
              <w:rPr>
                <w:color w:val="0D0D1A"/>
                <w:lang w:val="de-DE"/>
              </w:rPr>
              <w:t xml:space="preserve"> falsch sind. HAI gibt mir nur Antworten, für die es eine nachweisbare Quelle gibt. Als Azubi will ich </w:t>
            </w:r>
            <w:proofErr w:type="gramStart"/>
            <w:r w:rsidRPr="005F5FDF">
              <w:rPr>
                <w:color w:val="0D0D1A"/>
                <w:lang w:val="de-DE"/>
              </w:rPr>
              <w:t>das  weil</w:t>
            </w:r>
            <w:proofErr w:type="gramEnd"/>
            <w:r w:rsidRPr="005F5FDF">
              <w:rPr>
                <w:color w:val="0D0D1A"/>
                <w:lang w:val="de-DE"/>
              </w:rPr>
              <w:t xml:space="preserve"> ich selbst nicht immer weiß, was richtig ist.</w:t>
            </w:r>
            <w:r w:rsidRPr="005F5FDF">
              <w:rPr>
                <w:color w:val="0D0D1A"/>
                <w:lang w:val="de-DE"/>
              </w:rPr>
              <w:br/>
            </w:r>
            <w:r w:rsidRPr="005F5FDF">
              <w:rPr>
                <w:color w:val="0D0D1A"/>
                <w:lang w:val="de-DE"/>
              </w:rPr>
              <w:br/>
              <w:t xml:space="preserve">Punkt </w:t>
            </w:r>
            <w:proofErr w:type="gramStart"/>
            <w:r w:rsidRPr="005F5FDF">
              <w:rPr>
                <w:color w:val="0D0D1A"/>
                <w:lang w:val="de-DE"/>
              </w:rPr>
              <w:t>zwei  Es</w:t>
            </w:r>
            <w:proofErr w:type="gramEnd"/>
            <w:r w:rsidRPr="005F5FDF">
              <w:rPr>
                <w:color w:val="0D0D1A"/>
                <w:lang w:val="de-DE"/>
              </w:rPr>
              <w:t xml:space="preserve"> gibt nichts Vergleichbares. Wir haben beim Aufbau aktiv danach gesucht: Es gibt kein anderes Produkt auf dem deutschen Markt, das Lernplattform, Berichtsheft, KI-Lernbegleiter und Ausbilder-Übersicht so zusammenbringt wie LFA. Das ist kein </w:t>
            </w:r>
            <w:proofErr w:type="gramStart"/>
            <w:r w:rsidRPr="005F5FDF">
              <w:rPr>
                <w:color w:val="0D0D1A"/>
                <w:lang w:val="de-DE"/>
              </w:rPr>
              <w:t>Versprechen  das</w:t>
            </w:r>
            <w:proofErr w:type="gramEnd"/>
            <w:r w:rsidRPr="005F5FDF">
              <w:rPr>
                <w:color w:val="0D0D1A"/>
                <w:lang w:val="de-DE"/>
              </w:rPr>
              <w:t xml:space="preserve"> ist das Ergebnis unserer eigenen Suche.</w:t>
            </w:r>
            <w:r w:rsidRPr="005F5FDF">
              <w:rPr>
                <w:color w:val="0D0D1A"/>
                <w:lang w:val="de-DE"/>
              </w:rPr>
              <w:br/>
            </w:r>
            <w:r w:rsidRPr="005F5FDF">
              <w:rPr>
                <w:color w:val="0D0D1A"/>
                <w:lang w:val="de-DE"/>
              </w:rPr>
              <w:br/>
              <w:t xml:space="preserve">Punkt </w:t>
            </w:r>
            <w:proofErr w:type="gramStart"/>
            <w:r w:rsidRPr="005F5FDF">
              <w:rPr>
                <w:color w:val="0D0D1A"/>
                <w:lang w:val="de-DE"/>
              </w:rPr>
              <w:t>drei  Ein</w:t>
            </w:r>
            <w:proofErr w:type="gramEnd"/>
            <w:r w:rsidRPr="005F5FDF">
              <w:rPr>
                <w:color w:val="0D0D1A"/>
                <w:lang w:val="de-DE"/>
              </w:rPr>
              <w:t xml:space="preserve"> echter Mensch schaut drauf. Daniel liest meine Einträge. Er kommentiert. Er benotet. Das macht einen echten </w:t>
            </w:r>
            <w:proofErr w:type="gramStart"/>
            <w:r w:rsidRPr="005F5FDF">
              <w:rPr>
                <w:color w:val="0D0D1A"/>
                <w:lang w:val="de-DE"/>
              </w:rPr>
              <w:t>Unterschied  weil</w:t>
            </w:r>
            <w:proofErr w:type="gramEnd"/>
            <w:r w:rsidRPr="005F5FDF">
              <w:rPr>
                <w:color w:val="0D0D1A"/>
                <w:lang w:val="de-DE"/>
              </w:rPr>
              <w:t xml:space="preserve"> ich merke, dass meine Arbeit wahrgenommen wird.</w:t>
            </w:r>
          </w:p>
        </w:tc>
      </w:tr>
    </w:tbl>
    <w:p w14:paraId="582BDA31" w14:textId="77777777" w:rsidR="00A35E1E" w:rsidRPr="005F5FDF" w:rsidRDefault="00A35E1E">
      <w:pPr>
        <w:rPr>
          <w:lang w:val="de-DE"/>
        </w:rPr>
      </w:pPr>
    </w:p>
    <w:tbl>
      <w:tblPr>
        <w:tblW w:w="0" w:type="auto"/>
        <w:tblLayout w:type="fixed"/>
        <w:tblLook w:val="04A0" w:firstRow="1" w:lastRow="0" w:firstColumn="1" w:lastColumn="0" w:noHBand="0" w:noVBand="1"/>
      </w:tblPr>
      <w:tblGrid>
        <w:gridCol w:w="4504"/>
        <w:gridCol w:w="4504"/>
      </w:tblGrid>
      <w:tr w:rsidR="00A35E1E" w14:paraId="231BA27B" w14:textId="77777777">
        <w:tc>
          <w:tcPr>
            <w:tcW w:w="4504" w:type="dxa"/>
            <w:shd w:val="clear" w:color="auto" w:fill="D97706"/>
          </w:tcPr>
          <w:p w14:paraId="255E5CE6" w14:textId="77777777" w:rsidR="00A35E1E" w:rsidRPr="005F5FDF" w:rsidRDefault="00A35E1E">
            <w:pPr>
              <w:rPr>
                <w:lang w:val="de-DE"/>
              </w:rPr>
            </w:pPr>
          </w:p>
        </w:tc>
        <w:tc>
          <w:tcPr>
            <w:tcW w:w="4504" w:type="dxa"/>
            <w:shd w:val="clear" w:color="auto" w:fill="F8F9FA"/>
          </w:tcPr>
          <w:p w14:paraId="301EA7E4" w14:textId="77777777" w:rsidR="00A35E1E" w:rsidRDefault="00000000">
            <w:pPr>
              <w:spacing w:after="0"/>
            </w:pPr>
            <w:r w:rsidRPr="005F5FDF">
              <w:rPr>
                <w:b/>
                <w:color w:val="D97706"/>
                <w:sz w:val="17"/>
                <w:lang w:val="de-DE"/>
              </w:rPr>
              <w:t xml:space="preserve">  </w:t>
            </w:r>
            <w:proofErr w:type="gramStart"/>
            <w:r>
              <w:rPr>
                <w:b/>
                <w:color w:val="D97706"/>
                <w:sz w:val="17"/>
              </w:rPr>
              <w:t>Elias  |</w:t>
            </w:r>
            <w:proofErr w:type="gramEnd"/>
            <w:r>
              <w:rPr>
                <w:b/>
                <w:color w:val="D97706"/>
                <w:sz w:val="17"/>
              </w:rPr>
              <w:t xml:space="preserve">  FIAE-</w:t>
            </w:r>
            <w:proofErr w:type="spellStart"/>
            <w:r>
              <w:rPr>
                <w:b/>
                <w:color w:val="D97706"/>
                <w:sz w:val="17"/>
              </w:rPr>
              <w:t>Auszubildender</w:t>
            </w:r>
            <w:proofErr w:type="spellEnd"/>
            <w:r>
              <w:rPr>
                <w:color w:val="6B7280"/>
                <w:sz w:val="15"/>
              </w:rPr>
              <w:t xml:space="preserve">    ⏱ ~1:30 Min</w:t>
            </w:r>
          </w:p>
        </w:tc>
      </w:tr>
      <w:tr w:rsidR="00A35E1E" w:rsidRPr="005F5FDF" w14:paraId="306F1E54" w14:textId="77777777">
        <w:tc>
          <w:tcPr>
            <w:tcW w:w="4504" w:type="dxa"/>
            <w:shd w:val="clear" w:color="auto" w:fill="D97706"/>
          </w:tcPr>
          <w:p w14:paraId="76351B8D" w14:textId="77777777" w:rsidR="00A35E1E" w:rsidRDefault="00A35E1E"/>
        </w:tc>
        <w:tc>
          <w:tcPr>
            <w:tcW w:w="4504" w:type="dxa"/>
            <w:shd w:val="clear" w:color="auto" w:fill="FFFFFF"/>
          </w:tcPr>
          <w:p w14:paraId="6E6EEC60" w14:textId="2A296041" w:rsidR="00A35E1E" w:rsidRPr="005F5FDF" w:rsidRDefault="00000000">
            <w:pPr>
              <w:spacing w:before="40" w:after="160"/>
              <w:ind w:left="170"/>
              <w:rPr>
                <w:lang w:val="de-DE"/>
              </w:rPr>
            </w:pPr>
            <w:r w:rsidRPr="005F5FDF">
              <w:rPr>
                <w:color w:val="0D0D1A"/>
                <w:lang w:val="de-DE"/>
              </w:rPr>
              <w:t xml:space="preserve">  Punkt </w:t>
            </w:r>
            <w:proofErr w:type="gramStart"/>
            <w:r w:rsidRPr="005F5FDF">
              <w:rPr>
                <w:color w:val="0D0D1A"/>
                <w:lang w:val="de-DE"/>
              </w:rPr>
              <w:t>vier  Lernen</w:t>
            </w:r>
            <w:proofErr w:type="gramEnd"/>
            <w:r w:rsidRPr="005F5FDF">
              <w:rPr>
                <w:color w:val="0D0D1A"/>
                <w:lang w:val="de-DE"/>
              </w:rPr>
              <w:t xml:space="preserve"> durch echte Situationen statt trockener Theorie. In der Schule hatte ich Aufgaben, die ich auswendig gelernt </w:t>
            </w:r>
            <w:proofErr w:type="gramStart"/>
            <w:r w:rsidRPr="005F5FDF">
              <w:rPr>
                <w:color w:val="0D0D1A"/>
                <w:lang w:val="de-DE"/>
              </w:rPr>
              <w:t>habe  ohne</w:t>
            </w:r>
            <w:proofErr w:type="gramEnd"/>
            <w:r w:rsidRPr="005F5FDF">
              <w:rPr>
                <w:color w:val="0D0D1A"/>
                <w:lang w:val="de-DE"/>
              </w:rPr>
              <w:t xml:space="preserve"> zu verstehen, wofür. In LFA bekomme ich eine Aufgabe wie aus dem echten Arbeitsalltag: eine Kundenanfrage, ein Fehler, den ich finden muss, ein Szenario, das ich lösen muss. Das vergisst </w:t>
            </w:r>
            <w:r w:rsidRPr="005F5FDF">
              <w:rPr>
                <w:color w:val="0D0D1A"/>
                <w:lang w:val="de-DE"/>
              </w:rPr>
              <w:lastRenderedPageBreak/>
              <w:t>man nicht.</w:t>
            </w:r>
            <w:r w:rsidRPr="005F5FDF">
              <w:rPr>
                <w:color w:val="0D0D1A"/>
                <w:lang w:val="de-DE"/>
              </w:rPr>
              <w:br/>
            </w:r>
            <w:r w:rsidRPr="005F5FDF">
              <w:rPr>
                <w:color w:val="0D0D1A"/>
                <w:lang w:val="de-DE"/>
              </w:rPr>
              <w:br/>
              <w:t xml:space="preserve">Punkt </w:t>
            </w:r>
            <w:proofErr w:type="gramStart"/>
            <w:r w:rsidRPr="005F5FDF">
              <w:rPr>
                <w:color w:val="0D0D1A"/>
                <w:lang w:val="de-DE"/>
              </w:rPr>
              <w:t>fünf  Das</w:t>
            </w:r>
            <w:proofErr w:type="gramEnd"/>
            <w:r w:rsidRPr="005F5FDF">
              <w:rPr>
                <w:color w:val="0D0D1A"/>
                <w:lang w:val="de-DE"/>
              </w:rPr>
              <w:t xml:space="preserve"> Wissen des Betriebs steckt in der KI. WAMOCON hat eigene Arbeitsregeln und Abläufe. Die sind in HAI hinterlegt. Wenn ich frage, wie ich etwas umsetzen soll, bekomme ich die Antwort, die zu unserem Unternehmen </w:t>
            </w:r>
            <w:proofErr w:type="gramStart"/>
            <w:r w:rsidRPr="005F5FDF">
              <w:rPr>
                <w:color w:val="0D0D1A"/>
                <w:lang w:val="de-DE"/>
              </w:rPr>
              <w:t>passt  nicht</w:t>
            </w:r>
            <w:proofErr w:type="gramEnd"/>
            <w:r w:rsidRPr="005F5FDF">
              <w:rPr>
                <w:color w:val="0D0D1A"/>
                <w:lang w:val="de-DE"/>
              </w:rPr>
              <w:t xml:space="preserve"> irgendeine allgemeine Antwort.</w:t>
            </w:r>
            <w:r w:rsidRPr="005F5FDF">
              <w:rPr>
                <w:color w:val="0D0D1A"/>
                <w:lang w:val="de-DE"/>
              </w:rPr>
              <w:br/>
            </w:r>
            <w:r w:rsidRPr="005F5FDF">
              <w:rPr>
                <w:color w:val="0D0D1A"/>
                <w:lang w:val="de-DE"/>
              </w:rPr>
              <w:br/>
              <w:t xml:space="preserve">Punkt </w:t>
            </w:r>
            <w:proofErr w:type="gramStart"/>
            <w:r w:rsidRPr="005F5FDF">
              <w:rPr>
                <w:color w:val="0D0D1A"/>
                <w:lang w:val="de-DE"/>
              </w:rPr>
              <w:t>sechs  Alles</w:t>
            </w:r>
            <w:proofErr w:type="gramEnd"/>
            <w:r w:rsidRPr="005F5FDF">
              <w:rPr>
                <w:color w:val="0D0D1A"/>
                <w:lang w:val="de-DE"/>
              </w:rPr>
              <w:t xml:space="preserve"> an einem Ort. Kein zweites Fenster für das Berichtsheft, kein drittes für den Kalender, kein viertes für die Aufgaben. LFA ist eine einzige Anlaufstelle. Das klingt </w:t>
            </w:r>
            <w:proofErr w:type="gramStart"/>
            <w:r w:rsidRPr="005F5FDF">
              <w:rPr>
                <w:color w:val="0D0D1A"/>
                <w:lang w:val="de-DE"/>
              </w:rPr>
              <w:t>einfach  aber</w:t>
            </w:r>
            <w:proofErr w:type="gramEnd"/>
            <w:r w:rsidRPr="005F5FDF">
              <w:rPr>
                <w:color w:val="0D0D1A"/>
                <w:lang w:val="de-DE"/>
              </w:rPr>
              <w:t xml:space="preserve"> in der Ausbildung ist das alles andere als selbstverständlich.</w:t>
            </w:r>
          </w:p>
        </w:tc>
      </w:tr>
    </w:tbl>
    <w:p w14:paraId="31EB554F" w14:textId="77777777" w:rsidR="00A35E1E" w:rsidRPr="005F5FDF" w:rsidRDefault="00A35E1E">
      <w:pPr>
        <w:rPr>
          <w:lang w:val="de-DE"/>
        </w:rPr>
      </w:pPr>
    </w:p>
    <w:p w14:paraId="2C34748B" w14:textId="77777777" w:rsidR="00A35E1E" w:rsidRPr="005F5FDF" w:rsidRDefault="00000000">
      <w:pPr>
        <w:rPr>
          <w:lang w:val="de-DE"/>
        </w:rPr>
      </w:pPr>
      <w:proofErr w:type="gramStart"/>
      <w:r w:rsidRPr="005F5FDF">
        <w:rPr>
          <w:b/>
          <w:color w:val="9CA3AF"/>
          <w:sz w:val="17"/>
          <w:lang w:val="de-DE"/>
        </w:rPr>
        <w:t>→  Scrollen</w:t>
      </w:r>
      <w:proofErr w:type="gramEnd"/>
      <w:r w:rsidRPr="005F5FDF">
        <w:rPr>
          <w:b/>
          <w:color w:val="9CA3AF"/>
          <w:sz w:val="17"/>
          <w:lang w:val="de-DE"/>
        </w:rPr>
        <w:t xml:space="preserve"> zu 'Zwei Rollen. Eine Plattform.'</w:t>
      </w:r>
    </w:p>
    <w:p w14:paraId="7367BEDA" w14:textId="77777777" w:rsidR="00A35E1E" w:rsidRPr="005F5FDF" w:rsidRDefault="00A35E1E">
      <w:pPr>
        <w:rPr>
          <w:lang w:val="de-DE"/>
        </w:rPr>
      </w:pPr>
    </w:p>
    <w:p w14:paraId="6E11A089" w14:textId="105E7249" w:rsidR="00A35E1E" w:rsidRPr="005F5FDF" w:rsidRDefault="00000000">
      <w:pPr>
        <w:spacing w:before="280" w:after="40"/>
        <w:rPr>
          <w:lang w:val="de-DE"/>
        </w:rPr>
      </w:pPr>
      <w:proofErr w:type="gramStart"/>
      <w:r w:rsidRPr="005F5FDF">
        <w:rPr>
          <w:b/>
          <w:color w:val="E01B24"/>
          <w:sz w:val="32"/>
          <w:lang w:val="de-DE"/>
        </w:rPr>
        <w:t xml:space="preserve">5  </w:t>
      </w:r>
      <w:r w:rsidRPr="005F5FDF">
        <w:rPr>
          <w:b/>
          <w:color w:val="0D0D1A"/>
          <w:sz w:val="32"/>
          <w:lang w:val="de-DE"/>
        </w:rPr>
        <w:t>ROLLEN</w:t>
      </w:r>
      <w:proofErr w:type="gramEnd"/>
      <w:r w:rsidRPr="005F5FDF">
        <w:rPr>
          <w:b/>
          <w:color w:val="0D0D1A"/>
          <w:sz w:val="32"/>
          <w:lang w:val="de-DE"/>
        </w:rPr>
        <w:t xml:space="preserve">  ZWEI ROLLEN. EINE PLATTFORM.</w:t>
      </w:r>
    </w:p>
    <w:p w14:paraId="3548A4FA" w14:textId="77777777" w:rsidR="00A35E1E" w:rsidRPr="005F5FDF" w:rsidRDefault="00000000">
      <w:pPr>
        <w:spacing w:after="120"/>
        <w:rPr>
          <w:lang w:val="de-DE"/>
        </w:rPr>
      </w:pPr>
      <w:r w:rsidRPr="005F5FDF">
        <w:rPr>
          <w:i/>
          <w:color w:val="6B7280"/>
          <w:sz w:val="18"/>
          <w:lang w:val="de-DE"/>
        </w:rPr>
        <w:t>Ausbilder- &amp; Azubi-Karte · ~2:30 Minuten</w:t>
      </w:r>
    </w:p>
    <w:p w14:paraId="3EEDD261" w14:textId="77777777" w:rsidR="00A35E1E" w:rsidRPr="005F5FDF" w:rsidRDefault="00A35E1E">
      <w:pPr>
        <w:pBdr>
          <w:bottom w:val="single" w:sz="4" w:space="1" w:color="E01B24"/>
        </w:pBdr>
        <w:rPr>
          <w:lang w:val="de-DE"/>
        </w:rPr>
      </w:pPr>
    </w:p>
    <w:p w14:paraId="44AC989F" w14:textId="77777777" w:rsidR="00A35E1E" w:rsidRPr="005F5FDF" w:rsidRDefault="00000000">
      <w:pPr>
        <w:spacing w:after="80"/>
        <w:ind w:left="454"/>
        <w:rPr>
          <w:lang w:val="de-DE"/>
        </w:rPr>
      </w:pPr>
      <w:r w:rsidRPr="005F5FDF">
        <w:rPr>
          <w:i/>
          <w:color w:val="6B7280"/>
          <w:sz w:val="18"/>
          <w:lang w:val="de-DE"/>
        </w:rPr>
        <w:t>[ Rollen-Sektion ist sichtbar: Ausbilder-Karte links, Azubi-Karte rechts</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27DEB5A3" w14:textId="77777777">
        <w:tc>
          <w:tcPr>
            <w:tcW w:w="4504" w:type="dxa"/>
            <w:shd w:val="clear" w:color="auto" w:fill="067AFF"/>
          </w:tcPr>
          <w:p w14:paraId="2C67ED3F" w14:textId="77777777" w:rsidR="00A35E1E" w:rsidRPr="005F5FDF" w:rsidRDefault="00A35E1E">
            <w:pPr>
              <w:rPr>
                <w:lang w:val="de-DE"/>
              </w:rPr>
            </w:pPr>
          </w:p>
        </w:tc>
        <w:tc>
          <w:tcPr>
            <w:tcW w:w="4504" w:type="dxa"/>
            <w:shd w:val="clear" w:color="auto" w:fill="F8F9FA"/>
          </w:tcPr>
          <w:p w14:paraId="2A05496D" w14:textId="77777777" w:rsidR="00A35E1E" w:rsidRPr="005F5FDF" w:rsidRDefault="00000000">
            <w:pPr>
              <w:spacing w:after="0"/>
              <w:rPr>
                <w:lang w:val="de-DE"/>
              </w:rPr>
            </w:pPr>
            <w:r w:rsidRPr="005F5FDF">
              <w:rPr>
                <w:b/>
                <w:color w:val="067AFF"/>
                <w:sz w:val="17"/>
                <w:lang w:val="de-DE"/>
              </w:rPr>
              <w:t xml:space="preserve">  Daniel </w:t>
            </w:r>
            <w:proofErr w:type="gramStart"/>
            <w:r w:rsidRPr="005F5FDF">
              <w:rPr>
                <w:b/>
                <w:color w:val="067AFF"/>
                <w:sz w:val="17"/>
                <w:lang w:val="de-DE"/>
              </w:rPr>
              <w:t>Moretz  |</w:t>
            </w:r>
            <w:proofErr w:type="gramEnd"/>
            <w:r w:rsidRPr="005F5FDF">
              <w:rPr>
                <w:b/>
                <w:color w:val="067AFF"/>
                <w:sz w:val="17"/>
                <w:lang w:val="de-DE"/>
              </w:rPr>
              <w:t xml:space="preserve">  Ausbilder &amp; Fachlicher Leiter</w:t>
            </w:r>
            <w:r w:rsidRPr="005F5FDF">
              <w:rPr>
                <w:color w:val="6B7280"/>
                <w:sz w:val="15"/>
                <w:lang w:val="de-DE"/>
              </w:rPr>
              <w:t xml:space="preserve">    ⏱ ~1:15 Min</w:t>
            </w:r>
          </w:p>
        </w:tc>
      </w:tr>
      <w:tr w:rsidR="00A35E1E" w:rsidRPr="005F5FDF" w14:paraId="47934508" w14:textId="77777777">
        <w:tc>
          <w:tcPr>
            <w:tcW w:w="4504" w:type="dxa"/>
            <w:shd w:val="clear" w:color="auto" w:fill="067AFF"/>
          </w:tcPr>
          <w:p w14:paraId="25EAFC4B" w14:textId="77777777" w:rsidR="00A35E1E" w:rsidRPr="005F5FDF" w:rsidRDefault="00A35E1E">
            <w:pPr>
              <w:rPr>
                <w:lang w:val="de-DE"/>
              </w:rPr>
            </w:pPr>
          </w:p>
        </w:tc>
        <w:tc>
          <w:tcPr>
            <w:tcW w:w="4504" w:type="dxa"/>
            <w:shd w:val="clear" w:color="auto" w:fill="FFFFFF"/>
          </w:tcPr>
          <w:p w14:paraId="42DD8710" w14:textId="18C27080" w:rsidR="00A35E1E" w:rsidRPr="005F5FDF" w:rsidRDefault="00000000">
            <w:pPr>
              <w:spacing w:before="40" w:after="160"/>
              <w:ind w:left="170"/>
              <w:rPr>
                <w:lang w:val="de-DE"/>
              </w:rPr>
            </w:pPr>
            <w:r w:rsidRPr="005F5FDF">
              <w:rPr>
                <w:color w:val="0D0D1A"/>
                <w:lang w:val="de-DE"/>
              </w:rPr>
              <w:t xml:space="preserve">  Ich spreche kurz aus der Ausbilder-</w:t>
            </w:r>
            <w:proofErr w:type="gramStart"/>
            <w:r w:rsidRPr="005F5FDF">
              <w:rPr>
                <w:color w:val="0D0D1A"/>
                <w:lang w:val="de-DE"/>
              </w:rPr>
              <w:t>Perspektive  denn</w:t>
            </w:r>
            <w:proofErr w:type="gramEnd"/>
            <w:r w:rsidRPr="005F5FDF">
              <w:rPr>
                <w:color w:val="0D0D1A"/>
                <w:lang w:val="de-DE"/>
              </w:rPr>
              <w:t xml:space="preserve"> das ist mein Alltag.</w:t>
            </w:r>
            <w:r w:rsidRPr="005F5FDF">
              <w:rPr>
                <w:color w:val="0D0D1A"/>
                <w:lang w:val="de-DE"/>
              </w:rPr>
              <w:br/>
            </w:r>
            <w:r w:rsidRPr="005F5FDF">
              <w:rPr>
                <w:color w:val="0D0D1A"/>
                <w:lang w:val="de-DE"/>
              </w:rPr>
              <w:br/>
              <w:t>Früher hatte ich keine zentrale Übersicht über meine Azubis. Ich musste fragen, E-Mails schreiben, Dokumente einsammeln. LFA gibt mir eine Übersichtsseite, auf der ich alle Azubis auf einen Blick sehe: Wer ist wie weit? Wer hat noch offene Aufgaben? Wer entwickelt sich gut, wer braucht Unterstützung? Und das alles ohne zusätzlichen Aufwand.</w:t>
            </w:r>
            <w:r w:rsidRPr="005F5FDF">
              <w:rPr>
                <w:color w:val="0D0D1A"/>
                <w:lang w:val="de-DE"/>
              </w:rPr>
              <w:br/>
            </w:r>
            <w:r w:rsidRPr="005F5FDF">
              <w:rPr>
                <w:color w:val="0D0D1A"/>
                <w:lang w:val="de-DE"/>
              </w:rPr>
              <w:br/>
              <w:t xml:space="preserve">Dokumente entstehen auf Knopfdruck. Die Plattform ist von Anfang an auf den offiziellen </w:t>
            </w:r>
            <w:r w:rsidRPr="005F5FDF">
              <w:rPr>
                <w:color w:val="0D0D1A"/>
                <w:lang w:val="de-DE"/>
              </w:rPr>
              <w:lastRenderedPageBreak/>
              <w:t xml:space="preserve">Ausbildungsrahmenplan der IHK abgestimmt. Und Feedback gebe ich direkt in der </w:t>
            </w:r>
            <w:proofErr w:type="gramStart"/>
            <w:r w:rsidRPr="005F5FDF">
              <w:rPr>
                <w:color w:val="0D0D1A"/>
                <w:lang w:val="de-DE"/>
              </w:rPr>
              <w:t>Plattform  keine</w:t>
            </w:r>
            <w:proofErr w:type="gramEnd"/>
            <w:r w:rsidRPr="005F5FDF">
              <w:rPr>
                <w:color w:val="0D0D1A"/>
                <w:lang w:val="de-DE"/>
              </w:rPr>
              <w:t xml:space="preserve"> langen E-Mail-Ketten, kein Papierstapel.</w:t>
            </w:r>
          </w:p>
        </w:tc>
      </w:tr>
    </w:tbl>
    <w:p w14:paraId="77CC2409" w14:textId="77777777" w:rsidR="00A35E1E" w:rsidRPr="005F5FDF" w:rsidRDefault="00A35E1E">
      <w:pPr>
        <w:rPr>
          <w:lang w:val="de-DE"/>
        </w:rPr>
      </w:pPr>
    </w:p>
    <w:tbl>
      <w:tblPr>
        <w:tblW w:w="0" w:type="auto"/>
        <w:tblLayout w:type="fixed"/>
        <w:tblLook w:val="04A0" w:firstRow="1" w:lastRow="0" w:firstColumn="1" w:lastColumn="0" w:noHBand="0" w:noVBand="1"/>
      </w:tblPr>
      <w:tblGrid>
        <w:gridCol w:w="4504"/>
        <w:gridCol w:w="4504"/>
      </w:tblGrid>
      <w:tr w:rsidR="00A35E1E" w:rsidRPr="005F5FDF" w14:paraId="31E4192E" w14:textId="77777777">
        <w:tc>
          <w:tcPr>
            <w:tcW w:w="4504" w:type="dxa"/>
            <w:shd w:val="clear" w:color="auto" w:fill="059669"/>
          </w:tcPr>
          <w:p w14:paraId="6D8F6F31" w14:textId="77777777" w:rsidR="00A35E1E" w:rsidRPr="005F5FDF" w:rsidRDefault="00A35E1E">
            <w:pPr>
              <w:rPr>
                <w:lang w:val="de-DE"/>
              </w:rPr>
            </w:pPr>
          </w:p>
        </w:tc>
        <w:tc>
          <w:tcPr>
            <w:tcW w:w="4504" w:type="dxa"/>
            <w:shd w:val="clear" w:color="auto" w:fill="F8F9FA"/>
          </w:tcPr>
          <w:p w14:paraId="32A9A9CE" w14:textId="77777777" w:rsidR="00A35E1E" w:rsidRPr="005F5FDF" w:rsidRDefault="00000000">
            <w:pPr>
              <w:spacing w:after="0"/>
              <w:rPr>
                <w:lang w:val="de-DE"/>
              </w:rPr>
            </w:pPr>
            <w:r w:rsidRPr="005F5FDF">
              <w:rPr>
                <w:b/>
                <w:color w:val="059669"/>
                <w:sz w:val="17"/>
                <w:lang w:val="de-DE"/>
              </w:rPr>
              <w:t xml:space="preserve">  Leon </w:t>
            </w:r>
            <w:proofErr w:type="gramStart"/>
            <w:r w:rsidRPr="005F5FDF">
              <w:rPr>
                <w:b/>
                <w:color w:val="059669"/>
                <w:sz w:val="17"/>
                <w:lang w:val="de-DE"/>
              </w:rPr>
              <w:t>Moretz  |</w:t>
            </w:r>
            <w:proofErr w:type="gramEnd"/>
            <w:r w:rsidRPr="005F5FDF">
              <w:rPr>
                <w:b/>
                <w:color w:val="059669"/>
                <w:sz w:val="17"/>
                <w:lang w:val="de-DE"/>
              </w:rPr>
              <w:t xml:space="preserve">  FIAE-Auszubildender</w:t>
            </w:r>
            <w:r w:rsidRPr="005F5FDF">
              <w:rPr>
                <w:color w:val="6B7280"/>
                <w:sz w:val="15"/>
                <w:lang w:val="de-DE"/>
              </w:rPr>
              <w:t xml:space="preserve">    ⏱ ~1:15 Min</w:t>
            </w:r>
          </w:p>
        </w:tc>
      </w:tr>
      <w:tr w:rsidR="00A35E1E" w:rsidRPr="005F5FDF" w14:paraId="52852BD0" w14:textId="77777777">
        <w:tc>
          <w:tcPr>
            <w:tcW w:w="4504" w:type="dxa"/>
            <w:shd w:val="clear" w:color="auto" w:fill="059669"/>
          </w:tcPr>
          <w:p w14:paraId="16A6CF48" w14:textId="77777777" w:rsidR="00A35E1E" w:rsidRPr="005F5FDF" w:rsidRDefault="00A35E1E">
            <w:pPr>
              <w:rPr>
                <w:lang w:val="de-DE"/>
              </w:rPr>
            </w:pPr>
          </w:p>
        </w:tc>
        <w:tc>
          <w:tcPr>
            <w:tcW w:w="4504" w:type="dxa"/>
            <w:shd w:val="clear" w:color="auto" w:fill="FFFFFF"/>
          </w:tcPr>
          <w:p w14:paraId="186AC145" w14:textId="05D1B301" w:rsidR="00A35E1E" w:rsidRPr="005F5FDF" w:rsidRDefault="00000000">
            <w:pPr>
              <w:spacing w:before="40" w:after="160"/>
              <w:ind w:left="170"/>
              <w:rPr>
                <w:lang w:val="de-DE"/>
              </w:rPr>
            </w:pPr>
            <w:r w:rsidRPr="005F5FDF">
              <w:rPr>
                <w:color w:val="0D0D1A"/>
                <w:lang w:val="de-DE"/>
              </w:rPr>
              <w:t xml:space="preserve">  Und aus meiner Perspektive als Azubi sieht das so aus:</w:t>
            </w:r>
            <w:r w:rsidRPr="005F5FDF">
              <w:rPr>
                <w:color w:val="0D0D1A"/>
                <w:lang w:val="de-DE"/>
              </w:rPr>
              <w:br/>
            </w:r>
            <w:r w:rsidRPr="005F5FDF">
              <w:rPr>
                <w:color w:val="0D0D1A"/>
                <w:lang w:val="de-DE"/>
              </w:rPr>
              <w:br/>
              <w:t xml:space="preserve">Ich weiß jeden Morgen, was von mir erwartet wird. Nicht weil mir jemand eine Liste geschickt </w:t>
            </w:r>
            <w:proofErr w:type="gramStart"/>
            <w:r w:rsidRPr="005F5FDF">
              <w:rPr>
                <w:color w:val="0D0D1A"/>
                <w:lang w:val="de-DE"/>
              </w:rPr>
              <w:t>hat  sondern</w:t>
            </w:r>
            <w:proofErr w:type="gramEnd"/>
            <w:r w:rsidRPr="005F5FDF">
              <w:rPr>
                <w:color w:val="0D0D1A"/>
                <w:lang w:val="de-DE"/>
              </w:rPr>
              <w:t xml:space="preserve"> weil mein Kalender, meine offenen Aufgaben und mein Lernfortschritt direkt auf meiner Startseite stehen. Ich verliere mich nicht im Alltag.</w:t>
            </w:r>
            <w:r w:rsidRPr="005F5FDF">
              <w:rPr>
                <w:color w:val="0D0D1A"/>
                <w:lang w:val="de-DE"/>
              </w:rPr>
              <w:br/>
            </w:r>
            <w:r w:rsidRPr="005F5FDF">
              <w:rPr>
                <w:color w:val="0D0D1A"/>
                <w:lang w:val="de-DE"/>
              </w:rPr>
              <w:br/>
              <w:t xml:space="preserve">Was mir persönlich am meisten hilft, ist </w:t>
            </w:r>
            <w:proofErr w:type="gramStart"/>
            <w:r w:rsidRPr="005F5FDF">
              <w:rPr>
                <w:color w:val="0D0D1A"/>
                <w:lang w:val="de-DE"/>
              </w:rPr>
              <w:t>HAI  unser</w:t>
            </w:r>
            <w:proofErr w:type="gramEnd"/>
            <w:r w:rsidRPr="005F5FDF">
              <w:rPr>
                <w:color w:val="0D0D1A"/>
                <w:lang w:val="de-DE"/>
              </w:rPr>
              <w:t xml:space="preserve"> KI-Lernbegleiter. Wenn ich bei einer Aufgabe nicht weiterkomme, frage ich HAI. Er gibt mir keine fertige </w:t>
            </w:r>
            <w:proofErr w:type="gramStart"/>
            <w:r w:rsidRPr="005F5FDF">
              <w:rPr>
                <w:color w:val="0D0D1A"/>
                <w:lang w:val="de-DE"/>
              </w:rPr>
              <w:t>Lösung  er</w:t>
            </w:r>
            <w:proofErr w:type="gramEnd"/>
            <w:r w:rsidRPr="005F5FDF">
              <w:rPr>
                <w:color w:val="0D0D1A"/>
                <w:lang w:val="de-DE"/>
              </w:rPr>
              <w:t xml:space="preserve"> stellt mir Gegenfragen, zeigt mir, wo ich nachschauen kann, und hilft mir, selbst auf die Antwort zu kommen. Das ist kein Abschreib-Werkzeug. Es ist wie ein geduldiger Ansprechpartner, der immer erreichbar ist.</w:t>
            </w:r>
          </w:p>
        </w:tc>
      </w:tr>
    </w:tbl>
    <w:p w14:paraId="59EEA9CC" w14:textId="77777777" w:rsidR="00A35E1E" w:rsidRPr="005F5FDF" w:rsidRDefault="00A35E1E">
      <w:pPr>
        <w:rPr>
          <w:lang w:val="de-DE"/>
        </w:rPr>
      </w:pPr>
    </w:p>
    <w:p w14:paraId="33F4CBC8" w14:textId="58CCE7A8" w:rsidR="00A35E1E" w:rsidRPr="005F5FDF" w:rsidRDefault="00000000">
      <w:pPr>
        <w:rPr>
          <w:lang w:val="de-DE"/>
        </w:rPr>
      </w:pPr>
      <w:proofErr w:type="gramStart"/>
      <w:r w:rsidRPr="005F5FDF">
        <w:rPr>
          <w:b/>
          <w:color w:val="9CA3AF"/>
          <w:sz w:val="17"/>
          <w:lang w:val="de-DE"/>
        </w:rPr>
        <w:t>→  Scrollen</w:t>
      </w:r>
      <w:proofErr w:type="gramEnd"/>
      <w:r w:rsidRPr="005F5FDF">
        <w:rPr>
          <w:b/>
          <w:color w:val="9CA3AF"/>
          <w:sz w:val="17"/>
          <w:lang w:val="de-DE"/>
        </w:rPr>
        <w:t xml:space="preserve"> zu 'Funktionen</w:t>
      </w:r>
      <w:proofErr w:type="gramStart"/>
      <w:r w:rsidRPr="005F5FDF">
        <w:rPr>
          <w:b/>
          <w:color w:val="9CA3AF"/>
          <w:sz w:val="17"/>
          <w:lang w:val="de-DE"/>
        </w:rPr>
        <w:t>'  Modulübersicht</w:t>
      </w:r>
      <w:proofErr w:type="gramEnd"/>
    </w:p>
    <w:p w14:paraId="513A74DF" w14:textId="77777777" w:rsidR="00A35E1E" w:rsidRPr="005F5FDF" w:rsidRDefault="00A35E1E">
      <w:pPr>
        <w:rPr>
          <w:lang w:val="de-DE"/>
        </w:rPr>
      </w:pPr>
    </w:p>
    <w:p w14:paraId="4AA27836" w14:textId="47DFFE02" w:rsidR="00A35E1E" w:rsidRPr="005F5FDF" w:rsidRDefault="00000000">
      <w:pPr>
        <w:spacing w:before="280" w:after="40"/>
        <w:rPr>
          <w:lang w:val="de-DE"/>
        </w:rPr>
      </w:pPr>
      <w:proofErr w:type="gramStart"/>
      <w:r w:rsidRPr="005F5FDF">
        <w:rPr>
          <w:b/>
          <w:color w:val="E01B24"/>
          <w:sz w:val="32"/>
          <w:lang w:val="de-DE"/>
        </w:rPr>
        <w:t xml:space="preserve">6  </w:t>
      </w:r>
      <w:r w:rsidRPr="005F5FDF">
        <w:rPr>
          <w:b/>
          <w:color w:val="0D0D1A"/>
          <w:sz w:val="32"/>
          <w:lang w:val="de-DE"/>
        </w:rPr>
        <w:t>FUNKTIONEN</w:t>
      </w:r>
      <w:proofErr w:type="gramEnd"/>
      <w:r w:rsidRPr="005F5FDF">
        <w:rPr>
          <w:b/>
          <w:color w:val="0D0D1A"/>
          <w:sz w:val="32"/>
          <w:lang w:val="de-DE"/>
        </w:rPr>
        <w:t xml:space="preserve">  ALLES, WAS DIE FIAE-AUSBILDUNG BRAUCHT</w:t>
      </w:r>
    </w:p>
    <w:p w14:paraId="55EA8A5B" w14:textId="77777777" w:rsidR="00A35E1E" w:rsidRPr="005F5FDF" w:rsidRDefault="00000000">
      <w:pPr>
        <w:spacing w:after="120"/>
        <w:rPr>
          <w:lang w:val="de-DE"/>
        </w:rPr>
      </w:pPr>
      <w:r w:rsidRPr="005F5FDF">
        <w:rPr>
          <w:i/>
          <w:color w:val="6B7280"/>
          <w:sz w:val="18"/>
          <w:lang w:val="de-DE"/>
        </w:rPr>
        <w:t>8 Module im Überblick · ~2 Minuten</w:t>
      </w:r>
    </w:p>
    <w:p w14:paraId="21CA9DA0" w14:textId="77777777" w:rsidR="00A35E1E" w:rsidRPr="005F5FDF" w:rsidRDefault="00A35E1E">
      <w:pPr>
        <w:pBdr>
          <w:bottom w:val="single" w:sz="4" w:space="1" w:color="E01B24"/>
        </w:pBdr>
        <w:rPr>
          <w:lang w:val="de-DE"/>
        </w:rPr>
      </w:pPr>
    </w:p>
    <w:p w14:paraId="750DD16C" w14:textId="77777777" w:rsidR="00A35E1E" w:rsidRPr="005F5FDF" w:rsidRDefault="00000000">
      <w:pPr>
        <w:spacing w:after="80"/>
        <w:ind w:left="454"/>
        <w:rPr>
          <w:lang w:val="de-DE"/>
        </w:rPr>
      </w:pPr>
      <w:r w:rsidRPr="005F5FDF">
        <w:rPr>
          <w:i/>
          <w:color w:val="6B7280"/>
          <w:sz w:val="18"/>
          <w:lang w:val="de-DE"/>
        </w:rPr>
        <w:t xml:space="preserve">[ Funktionen-Sektion sichtbar: 2 große </w:t>
      </w:r>
      <w:proofErr w:type="spellStart"/>
      <w:r w:rsidRPr="005F5FDF">
        <w:rPr>
          <w:i/>
          <w:color w:val="6B7280"/>
          <w:sz w:val="18"/>
          <w:lang w:val="de-DE"/>
        </w:rPr>
        <w:t>Featured</w:t>
      </w:r>
      <w:proofErr w:type="spellEnd"/>
      <w:r w:rsidRPr="005F5FDF">
        <w:rPr>
          <w:i/>
          <w:color w:val="6B7280"/>
          <w:sz w:val="18"/>
          <w:lang w:val="de-DE"/>
        </w:rPr>
        <w:t>-Kacheln (Lernmanagement + HAI) + 6 kleine Modul-Karten</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14:paraId="2BC04533" w14:textId="77777777">
        <w:tc>
          <w:tcPr>
            <w:tcW w:w="4504" w:type="dxa"/>
            <w:shd w:val="clear" w:color="auto" w:fill="D97706"/>
          </w:tcPr>
          <w:p w14:paraId="2E281552" w14:textId="77777777" w:rsidR="00A35E1E" w:rsidRPr="005F5FDF" w:rsidRDefault="00A35E1E">
            <w:pPr>
              <w:rPr>
                <w:lang w:val="de-DE"/>
              </w:rPr>
            </w:pPr>
          </w:p>
        </w:tc>
        <w:tc>
          <w:tcPr>
            <w:tcW w:w="4504" w:type="dxa"/>
            <w:shd w:val="clear" w:color="auto" w:fill="F8F9FA"/>
          </w:tcPr>
          <w:p w14:paraId="52C6B2A5" w14:textId="77777777" w:rsidR="00A35E1E" w:rsidRDefault="00000000">
            <w:pPr>
              <w:spacing w:after="0"/>
            </w:pPr>
            <w:r w:rsidRPr="005F5FDF">
              <w:rPr>
                <w:b/>
                <w:color w:val="D97706"/>
                <w:sz w:val="17"/>
                <w:lang w:val="de-DE"/>
              </w:rPr>
              <w:t xml:space="preserve">  </w:t>
            </w:r>
            <w:proofErr w:type="gramStart"/>
            <w:r>
              <w:rPr>
                <w:b/>
                <w:color w:val="D97706"/>
                <w:sz w:val="17"/>
              </w:rPr>
              <w:t>Elias  |</w:t>
            </w:r>
            <w:proofErr w:type="gramEnd"/>
            <w:r>
              <w:rPr>
                <w:b/>
                <w:color w:val="D97706"/>
                <w:sz w:val="17"/>
              </w:rPr>
              <w:t xml:space="preserve">  FIAE-</w:t>
            </w:r>
            <w:proofErr w:type="spellStart"/>
            <w:r>
              <w:rPr>
                <w:b/>
                <w:color w:val="D97706"/>
                <w:sz w:val="17"/>
              </w:rPr>
              <w:t>Auszubildender</w:t>
            </w:r>
            <w:proofErr w:type="spellEnd"/>
            <w:r>
              <w:rPr>
                <w:color w:val="6B7280"/>
                <w:sz w:val="15"/>
              </w:rPr>
              <w:t xml:space="preserve">    ⏱ ~2 Min</w:t>
            </w:r>
          </w:p>
        </w:tc>
      </w:tr>
      <w:tr w:rsidR="00A35E1E" w14:paraId="738DB494" w14:textId="77777777">
        <w:tc>
          <w:tcPr>
            <w:tcW w:w="4504" w:type="dxa"/>
            <w:shd w:val="clear" w:color="auto" w:fill="D97706"/>
          </w:tcPr>
          <w:p w14:paraId="0A2B8687" w14:textId="77777777" w:rsidR="00A35E1E" w:rsidRDefault="00A35E1E"/>
        </w:tc>
        <w:tc>
          <w:tcPr>
            <w:tcW w:w="4504" w:type="dxa"/>
            <w:shd w:val="clear" w:color="auto" w:fill="FFFFFF"/>
          </w:tcPr>
          <w:p w14:paraId="42D4AA15" w14:textId="20DD6531" w:rsidR="00A35E1E" w:rsidRDefault="00000000">
            <w:pPr>
              <w:spacing w:before="40" w:after="160"/>
              <w:ind w:left="170"/>
            </w:pPr>
            <w:r w:rsidRPr="005F5FDF">
              <w:rPr>
                <w:color w:val="0D0D1A"/>
                <w:lang w:val="de-DE"/>
              </w:rPr>
              <w:t xml:space="preserve">  Acht Bereiche in einer Plattform. Ich führe Sie kurz </w:t>
            </w:r>
            <w:proofErr w:type="gramStart"/>
            <w:r w:rsidRPr="005F5FDF">
              <w:rPr>
                <w:color w:val="0D0D1A"/>
                <w:lang w:val="de-DE"/>
              </w:rPr>
              <w:t>durch  und</w:t>
            </w:r>
            <w:proofErr w:type="gramEnd"/>
            <w:r w:rsidRPr="005F5FDF">
              <w:rPr>
                <w:color w:val="0D0D1A"/>
                <w:lang w:val="de-DE"/>
              </w:rPr>
              <w:t xml:space="preserve"> hebe zwei heraus, die ich persönlich täglich nutze.</w:t>
            </w:r>
            <w:r w:rsidRPr="005F5FDF">
              <w:rPr>
                <w:color w:val="0D0D1A"/>
                <w:lang w:val="de-DE"/>
              </w:rPr>
              <w:br/>
            </w:r>
            <w:r w:rsidRPr="005F5FDF">
              <w:rPr>
                <w:color w:val="0D0D1A"/>
                <w:lang w:val="de-DE"/>
              </w:rPr>
              <w:br/>
            </w:r>
            <w:r w:rsidRPr="005F5FDF">
              <w:rPr>
                <w:color w:val="0D0D1A"/>
                <w:lang w:val="de-DE"/>
              </w:rPr>
              <w:lastRenderedPageBreak/>
              <w:t xml:space="preserve">Das Herzstück ist die Lernverwaltung: ein klarer Lernpfad, geordnete Aufgaben, eine </w:t>
            </w:r>
            <w:proofErr w:type="gramStart"/>
            <w:r w:rsidRPr="005F5FDF">
              <w:rPr>
                <w:color w:val="0D0D1A"/>
                <w:lang w:val="de-DE"/>
              </w:rPr>
              <w:t>Fortschrittsanzeige  alles</w:t>
            </w:r>
            <w:proofErr w:type="gramEnd"/>
            <w:r w:rsidRPr="005F5FDF">
              <w:rPr>
                <w:color w:val="0D0D1A"/>
                <w:lang w:val="de-DE"/>
              </w:rPr>
              <w:t xml:space="preserve"> aufgebaut auf den 12 Lernfeldern der offiziellen FIAE-Ausbildung.</w:t>
            </w:r>
            <w:r w:rsidRPr="005F5FDF">
              <w:rPr>
                <w:color w:val="0D0D1A"/>
                <w:lang w:val="de-DE"/>
              </w:rPr>
              <w:br/>
            </w:r>
            <w:r w:rsidRPr="005F5FDF">
              <w:rPr>
                <w:color w:val="0D0D1A"/>
                <w:lang w:val="de-DE"/>
              </w:rPr>
              <w:br/>
              <w:t xml:space="preserve">Daneben: </w:t>
            </w:r>
            <w:proofErr w:type="gramStart"/>
            <w:r w:rsidRPr="005F5FDF">
              <w:rPr>
                <w:color w:val="0D0D1A"/>
                <w:lang w:val="de-DE"/>
              </w:rPr>
              <w:t>HAI  unser</w:t>
            </w:r>
            <w:proofErr w:type="gramEnd"/>
            <w:r w:rsidRPr="005F5FDF">
              <w:rPr>
                <w:color w:val="0D0D1A"/>
                <w:lang w:val="de-DE"/>
              </w:rPr>
              <w:t xml:space="preserve"> KI-Lernbegleiter. Dazu kommen wir gleich noch ausführlicher.</w:t>
            </w:r>
            <w:r w:rsidRPr="005F5FDF">
              <w:rPr>
                <w:color w:val="0D0D1A"/>
                <w:lang w:val="de-DE"/>
              </w:rPr>
              <w:br/>
            </w:r>
            <w:r w:rsidRPr="005F5FDF">
              <w:rPr>
                <w:color w:val="0D0D1A"/>
                <w:lang w:val="de-DE"/>
              </w:rPr>
              <w:br/>
              <w:t xml:space="preserve">Außerdem: ein Quiz-System, das sich dem eigenen Wissensstand anpasst. Das digitale </w:t>
            </w:r>
            <w:proofErr w:type="gramStart"/>
            <w:r w:rsidRPr="005F5FDF">
              <w:rPr>
                <w:color w:val="0D0D1A"/>
                <w:lang w:val="de-DE"/>
              </w:rPr>
              <w:t>Berichtsheft  abgestimmt</w:t>
            </w:r>
            <w:proofErr w:type="gramEnd"/>
            <w:r w:rsidRPr="005F5FDF">
              <w:rPr>
                <w:color w:val="0D0D1A"/>
                <w:lang w:val="de-DE"/>
              </w:rPr>
              <w:t xml:space="preserve"> auf die IHK, als PDF exportierbar. Eine Leistungsbewertung durch den Ausbilder. Automatisch erstellte Arbeitszeugnisse, auf die jeder Azubi gesetzlich Anspruch hat. Ein Kalender mit allen wichtigen Terminen. Und eine Funktion, mit der Ausbilder mehrere Azubis auf einmal verwalten können.</w:t>
            </w:r>
            <w:r w:rsidRPr="005F5FDF">
              <w:rPr>
                <w:color w:val="0D0D1A"/>
                <w:lang w:val="de-DE"/>
              </w:rPr>
              <w:br/>
            </w:r>
            <w:r w:rsidRPr="005F5FDF">
              <w:rPr>
                <w:color w:val="0D0D1A"/>
                <w:lang w:val="de-DE"/>
              </w:rPr>
              <w:br/>
              <w:t xml:space="preserve">Das klingt nach </w:t>
            </w:r>
            <w:proofErr w:type="gramStart"/>
            <w:r w:rsidRPr="005F5FDF">
              <w:rPr>
                <w:color w:val="0D0D1A"/>
                <w:lang w:val="de-DE"/>
              </w:rPr>
              <w:t>viel  weil</w:t>
            </w:r>
            <w:proofErr w:type="gramEnd"/>
            <w:r w:rsidRPr="005F5FDF">
              <w:rPr>
                <w:color w:val="0D0D1A"/>
                <w:lang w:val="de-DE"/>
              </w:rPr>
              <w:t xml:space="preserve"> es viel ist. Aber es fühlt sich nicht überwältigend an, weil alles miteinander verbunden ist. </w:t>
            </w:r>
            <w:r>
              <w:rPr>
                <w:color w:val="0D0D1A"/>
              </w:rPr>
              <w:t xml:space="preserve">Kein Bereich </w:t>
            </w:r>
            <w:proofErr w:type="spellStart"/>
            <w:r>
              <w:rPr>
                <w:color w:val="0D0D1A"/>
              </w:rPr>
              <w:t>steht</w:t>
            </w:r>
            <w:proofErr w:type="spellEnd"/>
            <w:r>
              <w:rPr>
                <w:color w:val="0D0D1A"/>
              </w:rPr>
              <w:t xml:space="preserve"> für sich allein.</w:t>
            </w:r>
          </w:p>
        </w:tc>
      </w:tr>
    </w:tbl>
    <w:p w14:paraId="1E558083" w14:textId="77777777" w:rsidR="00A35E1E" w:rsidRDefault="00A35E1E"/>
    <w:p w14:paraId="512FE70C" w14:textId="77777777" w:rsidR="00A35E1E" w:rsidRDefault="00000000">
      <w:r>
        <w:rPr>
          <w:b/>
          <w:color w:val="9CA3AF"/>
          <w:sz w:val="17"/>
        </w:rPr>
        <w:t>→  Scrollen zu 'Tätigkeitsnachweis'</w:t>
      </w:r>
    </w:p>
    <w:p w14:paraId="35BF9FCF" w14:textId="77777777" w:rsidR="00A35E1E" w:rsidRDefault="00A35E1E"/>
    <w:p w14:paraId="1362A9FC" w14:textId="687FC03F" w:rsidR="00A35E1E" w:rsidRPr="005F5FDF" w:rsidRDefault="00000000">
      <w:pPr>
        <w:spacing w:before="280" w:after="40"/>
        <w:rPr>
          <w:lang w:val="de-DE"/>
        </w:rPr>
      </w:pPr>
      <w:proofErr w:type="gramStart"/>
      <w:r w:rsidRPr="005F5FDF">
        <w:rPr>
          <w:b/>
          <w:color w:val="E01B24"/>
          <w:sz w:val="32"/>
          <w:lang w:val="de-DE"/>
        </w:rPr>
        <w:t xml:space="preserve">7  </w:t>
      </w:r>
      <w:r w:rsidRPr="005F5FDF">
        <w:rPr>
          <w:b/>
          <w:color w:val="0D0D1A"/>
          <w:sz w:val="32"/>
          <w:lang w:val="de-DE"/>
        </w:rPr>
        <w:t>TÄTIGKEITSNACHWEIS</w:t>
      </w:r>
      <w:proofErr w:type="gramEnd"/>
      <w:r w:rsidRPr="005F5FDF">
        <w:rPr>
          <w:b/>
          <w:color w:val="0D0D1A"/>
          <w:sz w:val="32"/>
          <w:lang w:val="de-DE"/>
        </w:rPr>
        <w:t xml:space="preserve">  ZWEI WEGE, EIN SIEGER</w:t>
      </w:r>
    </w:p>
    <w:p w14:paraId="4B1FDD99" w14:textId="77777777" w:rsidR="00A35E1E" w:rsidRPr="005F5FDF" w:rsidRDefault="00000000">
      <w:pPr>
        <w:spacing w:after="120"/>
        <w:rPr>
          <w:lang w:val="de-DE"/>
        </w:rPr>
      </w:pPr>
      <w:r w:rsidRPr="005F5FDF">
        <w:rPr>
          <w:i/>
          <w:color w:val="6B7280"/>
          <w:sz w:val="18"/>
          <w:lang w:val="de-DE"/>
        </w:rPr>
        <w:t>Manuell vs. LFA · Zahlen &amp; Belege · ~2:30 Minuten</w:t>
      </w:r>
    </w:p>
    <w:p w14:paraId="20850123" w14:textId="77777777" w:rsidR="00A35E1E" w:rsidRPr="005F5FDF" w:rsidRDefault="00A35E1E">
      <w:pPr>
        <w:pBdr>
          <w:bottom w:val="single" w:sz="4" w:space="1" w:color="E01B24"/>
        </w:pBdr>
        <w:rPr>
          <w:lang w:val="de-DE"/>
        </w:rPr>
      </w:pPr>
    </w:p>
    <w:p w14:paraId="29896B4A" w14:textId="77777777" w:rsidR="00A35E1E" w:rsidRPr="005F5FDF" w:rsidRDefault="00000000">
      <w:pPr>
        <w:spacing w:after="80"/>
        <w:ind w:left="454"/>
        <w:rPr>
          <w:lang w:val="de-DE"/>
        </w:rPr>
      </w:pPr>
      <w:r w:rsidRPr="005F5FDF">
        <w:rPr>
          <w:i/>
          <w:color w:val="6B7280"/>
          <w:sz w:val="18"/>
          <w:lang w:val="de-DE"/>
        </w:rPr>
        <w:t>[ Tätigkeitsnachweis-Sektion sichtbar. Drei Kennzahlen: 78 Stunden / 156 Dokumente / 156 Datenpunkte</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51E68B98" w14:textId="77777777">
        <w:tc>
          <w:tcPr>
            <w:tcW w:w="4504" w:type="dxa"/>
            <w:shd w:val="clear" w:color="auto" w:fill="067AFF"/>
          </w:tcPr>
          <w:p w14:paraId="17E5CBFA" w14:textId="77777777" w:rsidR="00A35E1E" w:rsidRPr="005F5FDF" w:rsidRDefault="00A35E1E">
            <w:pPr>
              <w:rPr>
                <w:lang w:val="de-DE"/>
              </w:rPr>
            </w:pPr>
          </w:p>
        </w:tc>
        <w:tc>
          <w:tcPr>
            <w:tcW w:w="4504" w:type="dxa"/>
            <w:shd w:val="clear" w:color="auto" w:fill="F8F9FA"/>
          </w:tcPr>
          <w:p w14:paraId="65CF0458" w14:textId="77777777" w:rsidR="00A35E1E" w:rsidRPr="005F5FDF" w:rsidRDefault="00000000">
            <w:pPr>
              <w:spacing w:after="0"/>
              <w:rPr>
                <w:lang w:val="de-DE"/>
              </w:rPr>
            </w:pPr>
            <w:r w:rsidRPr="005F5FDF">
              <w:rPr>
                <w:b/>
                <w:color w:val="067AFF"/>
                <w:sz w:val="17"/>
                <w:lang w:val="de-DE"/>
              </w:rPr>
              <w:t xml:space="preserve">  Daniel </w:t>
            </w:r>
            <w:proofErr w:type="gramStart"/>
            <w:r w:rsidRPr="005F5FDF">
              <w:rPr>
                <w:b/>
                <w:color w:val="067AFF"/>
                <w:sz w:val="17"/>
                <w:lang w:val="de-DE"/>
              </w:rPr>
              <w:t>Moretz  |</w:t>
            </w:r>
            <w:proofErr w:type="gramEnd"/>
            <w:r w:rsidRPr="005F5FDF">
              <w:rPr>
                <w:b/>
                <w:color w:val="067AFF"/>
                <w:sz w:val="17"/>
                <w:lang w:val="de-DE"/>
              </w:rPr>
              <w:t xml:space="preserve">  Ausbilder &amp; Fachlicher Leiter</w:t>
            </w:r>
            <w:r w:rsidRPr="005F5FDF">
              <w:rPr>
                <w:color w:val="6B7280"/>
                <w:sz w:val="15"/>
                <w:lang w:val="de-DE"/>
              </w:rPr>
              <w:t xml:space="preserve">    ⏱ ~2:30 Min</w:t>
            </w:r>
          </w:p>
        </w:tc>
      </w:tr>
      <w:tr w:rsidR="00A35E1E" w:rsidRPr="005F5FDF" w14:paraId="466E0DF4" w14:textId="77777777">
        <w:tc>
          <w:tcPr>
            <w:tcW w:w="4504" w:type="dxa"/>
            <w:shd w:val="clear" w:color="auto" w:fill="067AFF"/>
          </w:tcPr>
          <w:p w14:paraId="14862814" w14:textId="77777777" w:rsidR="00A35E1E" w:rsidRPr="005F5FDF" w:rsidRDefault="00A35E1E">
            <w:pPr>
              <w:rPr>
                <w:lang w:val="de-DE"/>
              </w:rPr>
            </w:pPr>
          </w:p>
        </w:tc>
        <w:tc>
          <w:tcPr>
            <w:tcW w:w="4504" w:type="dxa"/>
            <w:shd w:val="clear" w:color="auto" w:fill="FFFFFF"/>
          </w:tcPr>
          <w:p w14:paraId="79BC4348" w14:textId="090A2C39" w:rsidR="00A35E1E" w:rsidRPr="005F5FDF" w:rsidRDefault="00000000">
            <w:pPr>
              <w:spacing w:before="40" w:after="160"/>
              <w:ind w:left="170"/>
              <w:rPr>
                <w:lang w:val="de-DE"/>
              </w:rPr>
            </w:pPr>
            <w:r w:rsidRPr="005F5FDF">
              <w:rPr>
                <w:color w:val="0D0D1A"/>
                <w:lang w:val="de-DE"/>
              </w:rPr>
              <w:t xml:space="preserve">  Ich möchte jetzt auf etwas eingehen, das ihr aus dem Alltag bei der IHK kennt: das </w:t>
            </w:r>
            <w:proofErr w:type="gramStart"/>
            <w:r w:rsidRPr="005F5FDF">
              <w:rPr>
                <w:color w:val="0D0D1A"/>
                <w:lang w:val="de-DE"/>
              </w:rPr>
              <w:t>Berichtsheft  oder</w:t>
            </w:r>
            <w:proofErr w:type="gramEnd"/>
            <w:r w:rsidRPr="005F5FDF">
              <w:rPr>
                <w:color w:val="0D0D1A"/>
                <w:lang w:val="de-DE"/>
              </w:rPr>
              <w:t xml:space="preserve"> wie es offiziell heißt: der Tätigkeitsnachweis.</w:t>
            </w:r>
            <w:r w:rsidRPr="005F5FDF">
              <w:rPr>
                <w:color w:val="0D0D1A"/>
                <w:lang w:val="de-DE"/>
              </w:rPr>
              <w:br/>
            </w:r>
            <w:r w:rsidRPr="005F5FDF">
              <w:rPr>
                <w:color w:val="0D0D1A"/>
                <w:lang w:val="de-DE"/>
              </w:rPr>
              <w:br/>
              <w:t xml:space="preserve">Die Zahl auf der Seite: 78 Stunden. Das ist die Zeit, die ein Ausbilder im Durchschnitt über drei Ausbildungsjahre damit verbringt, das </w:t>
            </w:r>
            <w:r w:rsidRPr="005F5FDF">
              <w:rPr>
                <w:color w:val="0D0D1A"/>
                <w:lang w:val="de-DE"/>
              </w:rPr>
              <w:lastRenderedPageBreak/>
              <w:t>Berichtsheft eines einzigen Azubis zu begleiten und zu prüfen. Bei zehn Azubis: 780 Stunden. Das sind fast fünf Monate Vollzeit-</w:t>
            </w:r>
            <w:proofErr w:type="gramStart"/>
            <w:r w:rsidRPr="005F5FDF">
              <w:rPr>
                <w:color w:val="0D0D1A"/>
                <w:lang w:val="de-DE"/>
              </w:rPr>
              <w:t>Arbeit  nur</w:t>
            </w:r>
            <w:proofErr w:type="gramEnd"/>
            <w:r w:rsidRPr="005F5FDF">
              <w:rPr>
                <w:color w:val="0D0D1A"/>
                <w:lang w:val="de-DE"/>
              </w:rPr>
              <w:t xml:space="preserve"> für ein gesetzlich vorgeschriebenes Dokument.</w:t>
            </w:r>
            <w:r w:rsidRPr="005F5FDF">
              <w:rPr>
                <w:color w:val="0D0D1A"/>
                <w:lang w:val="de-DE"/>
              </w:rPr>
              <w:br/>
            </w:r>
            <w:r w:rsidRPr="005F5FDF">
              <w:rPr>
                <w:color w:val="0D0D1A"/>
                <w:lang w:val="de-DE"/>
              </w:rPr>
              <w:br/>
              <w:t>Mit LFA: unter fünf Minuten pro Azubi und Woche. Der Azubi trägt ein, was er gemacht hat, und das System ordnet den Eintrag automatisch dem richtigen Ausbildungsbereich zu. Kein manuelles Prüfen, kein Nachfragen.</w:t>
            </w:r>
            <w:r w:rsidRPr="005F5FDF">
              <w:rPr>
                <w:color w:val="0D0D1A"/>
                <w:lang w:val="de-DE"/>
              </w:rPr>
              <w:br/>
            </w:r>
            <w:r w:rsidRPr="005F5FDF">
              <w:rPr>
                <w:color w:val="0D0D1A"/>
                <w:lang w:val="de-DE"/>
              </w:rPr>
              <w:br/>
              <w:t xml:space="preserve">156 Einträge entstehen über drei </w:t>
            </w:r>
            <w:proofErr w:type="gramStart"/>
            <w:r w:rsidRPr="005F5FDF">
              <w:rPr>
                <w:color w:val="0D0D1A"/>
                <w:lang w:val="de-DE"/>
              </w:rPr>
              <w:t>Jahre  einer</w:t>
            </w:r>
            <w:proofErr w:type="gramEnd"/>
            <w:r w:rsidRPr="005F5FDF">
              <w:rPr>
                <w:color w:val="0D0D1A"/>
                <w:lang w:val="de-DE"/>
              </w:rPr>
              <w:t xml:space="preserve"> pro Woche. Mit LFA sind das gleichzeitig 156 dokumentierte Belege für das spätere Arbeitszeugnis. Nicht aus dem Gedächtnis </w:t>
            </w:r>
            <w:proofErr w:type="gramStart"/>
            <w:r w:rsidRPr="005F5FDF">
              <w:rPr>
                <w:color w:val="0D0D1A"/>
                <w:lang w:val="de-DE"/>
              </w:rPr>
              <w:t>heraus  sondern</w:t>
            </w:r>
            <w:proofErr w:type="gramEnd"/>
            <w:r w:rsidRPr="005F5FDF">
              <w:rPr>
                <w:color w:val="0D0D1A"/>
                <w:lang w:val="de-DE"/>
              </w:rPr>
              <w:t xml:space="preserve"> als lückenloser Nachweis.</w:t>
            </w:r>
            <w:r w:rsidRPr="005F5FDF">
              <w:rPr>
                <w:color w:val="0D0D1A"/>
                <w:lang w:val="de-DE"/>
              </w:rPr>
              <w:br/>
            </w:r>
            <w:r w:rsidRPr="005F5FDF">
              <w:rPr>
                <w:color w:val="0D0D1A"/>
                <w:lang w:val="de-DE"/>
              </w:rPr>
              <w:br/>
              <w:t>Seit dem 1. August 2024 sind digitale Arbeitszeugnisse in Deutschland rechtlich gültig. LFA ist von Anfang an darauf ausgelegt.</w:t>
            </w:r>
          </w:p>
        </w:tc>
      </w:tr>
    </w:tbl>
    <w:p w14:paraId="071A1998" w14:textId="77777777" w:rsidR="00A35E1E" w:rsidRPr="005F5FDF" w:rsidRDefault="00A35E1E">
      <w:pPr>
        <w:rPr>
          <w:lang w:val="de-DE"/>
        </w:rPr>
      </w:pPr>
    </w:p>
    <w:tbl>
      <w:tblPr>
        <w:tblW w:w="0" w:type="auto"/>
        <w:tblLook w:val="04A0" w:firstRow="1" w:lastRow="0" w:firstColumn="1" w:lastColumn="0" w:noHBand="0" w:noVBand="1"/>
      </w:tblPr>
      <w:tblGrid>
        <w:gridCol w:w="9009"/>
      </w:tblGrid>
      <w:tr w:rsidR="00A35E1E" w:rsidRPr="005F5FDF" w14:paraId="39029DE2" w14:textId="77777777">
        <w:tc>
          <w:tcPr>
            <w:tcW w:w="9009" w:type="dxa"/>
            <w:shd w:val="clear" w:color="auto" w:fill="EFF6FF"/>
          </w:tcPr>
          <w:p w14:paraId="0F54886E" w14:textId="77777777" w:rsidR="00A35E1E" w:rsidRPr="005F5FDF" w:rsidRDefault="00000000">
            <w:pPr>
              <w:spacing w:before="80" w:after="80"/>
              <w:ind w:left="227"/>
              <w:rPr>
                <w:lang w:val="de-DE"/>
              </w:rPr>
            </w:pPr>
            <w:r w:rsidRPr="005F5FDF">
              <w:rPr>
                <w:i/>
                <w:color w:val="1E40AF"/>
                <w:sz w:val="19"/>
                <w:lang w:val="de-DE"/>
              </w:rPr>
              <w:t>Relevant:  Digitales Arbeitszeugnis rechtlich gültig seit 01.08.2024</w:t>
            </w:r>
            <w:r w:rsidRPr="005F5FDF">
              <w:rPr>
                <w:i/>
                <w:color w:val="1E40AF"/>
                <w:sz w:val="19"/>
                <w:lang w:val="de-DE"/>
              </w:rPr>
              <w:br/>
              <w:t>Berichtsheft: nach offiziellem Ausbildungsrahmenplan gegliedert, als PDF exportierbar</w:t>
            </w:r>
          </w:p>
        </w:tc>
      </w:tr>
    </w:tbl>
    <w:p w14:paraId="346FAA3D" w14:textId="77777777" w:rsidR="00A35E1E" w:rsidRPr="005F5FDF" w:rsidRDefault="00A35E1E">
      <w:pPr>
        <w:rPr>
          <w:lang w:val="de-DE"/>
        </w:rPr>
      </w:pPr>
    </w:p>
    <w:p w14:paraId="3AE2B669" w14:textId="664F40C6" w:rsidR="00A35E1E" w:rsidRPr="005F5FDF" w:rsidRDefault="00000000">
      <w:pPr>
        <w:rPr>
          <w:lang w:val="de-DE"/>
        </w:rPr>
      </w:pPr>
      <w:proofErr w:type="gramStart"/>
      <w:r w:rsidRPr="005F5FDF">
        <w:rPr>
          <w:b/>
          <w:color w:val="9CA3AF"/>
          <w:sz w:val="17"/>
          <w:lang w:val="de-DE"/>
        </w:rPr>
        <w:t>→  Scrollen</w:t>
      </w:r>
      <w:proofErr w:type="gramEnd"/>
      <w:r w:rsidRPr="005F5FDF">
        <w:rPr>
          <w:b/>
          <w:color w:val="9CA3AF"/>
          <w:sz w:val="17"/>
          <w:lang w:val="de-DE"/>
        </w:rPr>
        <w:t xml:space="preserve"> zum </w:t>
      </w:r>
      <w:proofErr w:type="gramStart"/>
      <w:r w:rsidRPr="005F5FDF">
        <w:rPr>
          <w:b/>
          <w:color w:val="9CA3AF"/>
          <w:sz w:val="17"/>
          <w:lang w:val="de-DE"/>
        </w:rPr>
        <w:t>Lernuniversum  Solar</w:t>
      </w:r>
      <w:proofErr w:type="gramEnd"/>
      <w:r w:rsidRPr="005F5FDF">
        <w:rPr>
          <w:b/>
          <w:color w:val="9CA3AF"/>
          <w:sz w:val="17"/>
          <w:lang w:val="de-DE"/>
        </w:rPr>
        <w:t xml:space="preserve"> System Sektion</w:t>
      </w:r>
    </w:p>
    <w:p w14:paraId="267CA23A" w14:textId="77777777" w:rsidR="00A35E1E" w:rsidRPr="005F5FDF" w:rsidRDefault="00A35E1E">
      <w:pPr>
        <w:rPr>
          <w:lang w:val="de-DE"/>
        </w:rPr>
      </w:pPr>
    </w:p>
    <w:p w14:paraId="16685ADF" w14:textId="0974E35E" w:rsidR="00A35E1E" w:rsidRPr="005F5FDF" w:rsidRDefault="00000000">
      <w:pPr>
        <w:spacing w:before="280" w:after="40"/>
        <w:rPr>
          <w:lang w:val="de-DE"/>
        </w:rPr>
      </w:pPr>
      <w:proofErr w:type="gramStart"/>
      <w:r w:rsidRPr="005F5FDF">
        <w:rPr>
          <w:b/>
          <w:color w:val="E01B24"/>
          <w:sz w:val="32"/>
          <w:lang w:val="de-DE"/>
        </w:rPr>
        <w:t xml:space="preserve">8  </w:t>
      </w:r>
      <w:r w:rsidRPr="005F5FDF">
        <w:rPr>
          <w:b/>
          <w:color w:val="0D0D1A"/>
          <w:sz w:val="32"/>
          <w:lang w:val="de-DE"/>
        </w:rPr>
        <w:t>LERNUNIVERSUM</w:t>
      </w:r>
      <w:proofErr w:type="gramEnd"/>
      <w:r w:rsidRPr="005F5FDF">
        <w:rPr>
          <w:b/>
          <w:color w:val="0D0D1A"/>
          <w:sz w:val="32"/>
          <w:lang w:val="de-DE"/>
        </w:rPr>
        <w:t xml:space="preserve">  VOM CHAOS ZUR ORDNUNG</w:t>
      </w:r>
    </w:p>
    <w:p w14:paraId="3C72E1A6" w14:textId="77777777" w:rsidR="00A35E1E" w:rsidRPr="005F5FDF" w:rsidRDefault="00000000">
      <w:pPr>
        <w:spacing w:after="120"/>
        <w:rPr>
          <w:lang w:val="de-DE"/>
        </w:rPr>
      </w:pPr>
      <w:r w:rsidRPr="005F5FDF">
        <w:rPr>
          <w:i/>
          <w:color w:val="6B7280"/>
          <w:sz w:val="18"/>
          <w:lang w:val="de-DE"/>
        </w:rPr>
        <w:t>Galaxie-Visualisierung · Elias · ~1 Minute · optional</w:t>
      </w:r>
    </w:p>
    <w:p w14:paraId="1E475F78" w14:textId="77777777" w:rsidR="00A35E1E" w:rsidRPr="005F5FDF" w:rsidRDefault="00A35E1E">
      <w:pPr>
        <w:pBdr>
          <w:bottom w:val="single" w:sz="4" w:space="1" w:color="E01B24"/>
        </w:pBdr>
        <w:rPr>
          <w:lang w:val="de-DE"/>
        </w:rPr>
      </w:pPr>
    </w:p>
    <w:p w14:paraId="332640FB" w14:textId="77777777" w:rsidR="00A35E1E" w:rsidRDefault="00000000">
      <w:pPr>
        <w:spacing w:after="80"/>
        <w:ind w:left="454"/>
      </w:pPr>
      <w:r w:rsidRPr="005F5FDF">
        <w:rPr>
          <w:i/>
          <w:color w:val="6B7280"/>
          <w:sz w:val="18"/>
          <w:lang w:val="de-DE"/>
        </w:rPr>
        <w:t xml:space="preserve">[ Solar-System-Sektion sichtbar. Überschrift: 'Vom Chaos → zur Ordnung'. </w:t>
      </w:r>
      <w:r>
        <w:rPr>
          <w:i/>
          <w:color w:val="6B7280"/>
          <w:sz w:val="18"/>
        </w:rPr>
        <w:t xml:space="preserve">Klick auf 'FIAE' </w:t>
      </w:r>
      <w:proofErr w:type="spellStart"/>
      <w:r>
        <w:rPr>
          <w:i/>
          <w:color w:val="6B7280"/>
          <w:sz w:val="18"/>
        </w:rPr>
        <w:t>öffnet</w:t>
      </w:r>
      <w:proofErr w:type="spellEnd"/>
      <w:r>
        <w:rPr>
          <w:i/>
          <w:color w:val="6B7280"/>
          <w:sz w:val="18"/>
        </w:rPr>
        <w:t xml:space="preserve"> die interaktive Galaxie-Ansicht. ]</w:t>
      </w:r>
    </w:p>
    <w:tbl>
      <w:tblPr>
        <w:tblW w:w="0" w:type="auto"/>
        <w:tblLayout w:type="fixed"/>
        <w:tblLook w:val="04A0" w:firstRow="1" w:lastRow="0" w:firstColumn="1" w:lastColumn="0" w:noHBand="0" w:noVBand="1"/>
      </w:tblPr>
      <w:tblGrid>
        <w:gridCol w:w="4504"/>
        <w:gridCol w:w="4504"/>
      </w:tblGrid>
      <w:tr w:rsidR="00A35E1E" w14:paraId="5A329E4D" w14:textId="77777777">
        <w:tc>
          <w:tcPr>
            <w:tcW w:w="4504" w:type="dxa"/>
            <w:shd w:val="clear" w:color="auto" w:fill="D97706"/>
          </w:tcPr>
          <w:p w14:paraId="5D97B479" w14:textId="77777777" w:rsidR="00A35E1E" w:rsidRDefault="00A35E1E"/>
        </w:tc>
        <w:tc>
          <w:tcPr>
            <w:tcW w:w="4504" w:type="dxa"/>
            <w:shd w:val="clear" w:color="auto" w:fill="F8F9FA"/>
          </w:tcPr>
          <w:p w14:paraId="1FF37740" w14:textId="77777777" w:rsidR="00A35E1E" w:rsidRDefault="00000000">
            <w:pPr>
              <w:spacing w:after="0"/>
            </w:pPr>
            <w:r>
              <w:rPr>
                <w:b/>
                <w:color w:val="D97706"/>
                <w:sz w:val="17"/>
              </w:rPr>
              <w:t xml:space="preserve">  Elias  |  FIAE-Auszubildender</w:t>
            </w:r>
            <w:r>
              <w:rPr>
                <w:color w:val="6B7280"/>
                <w:sz w:val="15"/>
              </w:rPr>
              <w:t xml:space="preserve">    ⏱ ~1 Min</w:t>
            </w:r>
          </w:p>
        </w:tc>
      </w:tr>
      <w:tr w:rsidR="00A35E1E" w:rsidRPr="005F5FDF" w14:paraId="3BB7EABE" w14:textId="77777777">
        <w:tc>
          <w:tcPr>
            <w:tcW w:w="4504" w:type="dxa"/>
            <w:shd w:val="clear" w:color="auto" w:fill="D97706"/>
          </w:tcPr>
          <w:p w14:paraId="62EFD7D2" w14:textId="77777777" w:rsidR="00A35E1E" w:rsidRDefault="00A35E1E"/>
        </w:tc>
        <w:tc>
          <w:tcPr>
            <w:tcW w:w="4504" w:type="dxa"/>
            <w:shd w:val="clear" w:color="auto" w:fill="FFFFFF"/>
          </w:tcPr>
          <w:p w14:paraId="26378A0D" w14:textId="1415C08B" w:rsidR="00A35E1E" w:rsidRPr="005F5FDF" w:rsidRDefault="00000000">
            <w:pPr>
              <w:spacing w:before="40" w:after="160"/>
              <w:ind w:left="170"/>
              <w:rPr>
                <w:lang w:val="de-DE"/>
              </w:rPr>
            </w:pPr>
            <w:r w:rsidRPr="005F5FDF">
              <w:rPr>
                <w:color w:val="0D0D1A"/>
                <w:lang w:val="de-DE"/>
              </w:rPr>
              <w:t xml:space="preserve">  Was ihr jetzt seht, ist kein normales </w:t>
            </w:r>
            <w:proofErr w:type="gramStart"/>
            <w:r w:rsidRPr="005F5FDF">
              <w:rPr>
                <w:color w:val="0D0D1A"/>
                <w:lang w:val="de-DE"/>
              </w:rPr>
              <w:t>Feature  es</w:t>
            </w:r>
            <w:proofErr w:type="gramEnd"/>
            <w:r w:rsidRPr="005F5FDF">
              <w:rPr>
                <w:color w:val="0D0D1A"/>
                <w:lang w:val="de-DE"/>
              </w:rPr>
              <w:t xml:space="preserve"> ist eher ein Werkzeug zur Orientierung. Wir nennen es das Lernuniversum.</w:t>
            </w:r>
            <w:r w:rsidRPr="005F5FDF">
              <w:rPr>
                <w:color w:val="0D0D1A"/>
                <w:lang w:val="de-DE"/>
              </w:rPr>
              <w:br/>
            </w:r>
            <w:r w:rsidRPr="005F5FDF">
              <w:rPr>
                <w:color w:val="0D0D1A"/>
                <w:lang w:val="de-DE"/>
              </w:rPr>
              <w:br/>
              <w:t>Ich klicke auf 'FIAE</w:t>
            </w:r>
            <w:proofErr w:type="gramStart"/>
            <w:r w:rsidRPr="005F5FDF">
              <w:rPr>
                <w:color w:val="0D0D1A"/>
                <w:lang w:val="de-DE"/>
              </w:rPr>
              <w:t>'  und</w:t>
            </w:r>
            <w:proofErr w:type="gramEnd"/>
            <w:r w:rsidRPr="005F5FDF">
              <w:rPr>
                <w:color w:val="0D0D1A"/>
                <w:lang w:val="de-DE"/>
              </w:rPr>
              <w:t xml:space="preserve"> ihr seht: das gesamte </w:t>
            </w:r>
            <w:r w:rsidRPr="005F5FDF">
              <w:rPr>
                <w:color w:val="0D0D1A"/>
                <w:lang w:val="de-DE"/>
              </w:rPr>
              <w:lastRenderedPageBreak/>
              <w:t>Ausbildungsprogramm, visualisiert wie eine Galaxie. 12 Lernfelder, aufgeteilt in konkrete Themen, und darunter echte Aufgaben aus dem Arbeitsalltag.</w:t>
            </w:r>
            <w:r w:rsidRPr="005F5FDF">
              <w:rPr>
                <w:color w:val="0D0D1A"/>
                <w:lang w:val="de-DE"/>
              </w:rPr>
              <w:br/>
            </w:r>
            <w:r w:rsidRPr="005F5FDF">
              <w:rPr>
                <w:color w:val="0D0D1A"/>
                <w:lang w:val="de-DE"/>
              </w:rPr>
              <w:br/>
              <w:t xml:space="preserve">Das ist der komplette </w:t>
            </w:r>
            <w:proofErr w:type="gramStart"/>
            <w:r w:rsidRPr="005F5FDF">
              <w:rPr>
                <w:color w:val="0D0D1A"/>
                <w:lang w:val="de-DE"/>
              </w:rPr>
              <w:t>Ausbildungsrahmenplan  nicht</w:t>
            </w:r>
            <w:proofErr w:type="gramEnd"/>
            <w:r w:rsidRPr="005F5FDF">
              <w:rPr>
                <w:color w:val="0D0D1A"/>
                <w:lang w:val="de-DE"/>
              </w:rPr>
              <w:t xml:space="preserve"> als trockene Liste, sondern so aufgebaut, dass ein Azubi am ersten Tag der Ausbildung sieht, was ihn in drei Jahren erwartet. Kein Rätselraten mehr.</w:t>
            </w:r>
          </w:p>
        </w:tc>
      </w:tr>
    </w:tbl>
    <w:p w14:paraId="19B54295" w14:textId="77777777" w:rsidR="00A35E1E" w:rsidRPr="005F5FDF" w:rsidRDefault="00A35E1E">
      <w:pPr>
        <w:rPr>
          <w:lang w:val="de-DE"/>
        </w:rPr>
      </w:pPr>
    </w:p>
    <w:p w14:paraId="59C81383" w14:textId="77777777" w:rsidR="00A35E1E" w:rsidRPr="005F5FDF" w:rsidRDefault="00000000">
      <w:pPr>
        <w:rPr>
          <w:lang w:val="de-DE"/>
        </w:rPr>
      </w:pPr>
      <w:proofErr w:type="gramStart"/>
      <w:r w:rsidRPr="005F5FDF">
        <w:rPr>
          <w:b/>
          <w:color w:val="9CA3AF"/>
          <w:sz w:val="17"/>
          <w:lang w:val="de-DE"/>
        </w:rPr>
        <w:t>→  Scrollen</w:t>
      </w:r>
      <w:proofErr w:type="gramEnd"/>
      <w:r w:rsidRPr="005F5FDF">
        <w:rPr>
          <w:b/>
          <w:color w:val="9CA3AF"/>
          <w:sz w:val="17"/>
          <w:lang w:val="de-DE"/>
        </w:rPr>
        <w:t xml:space="preserve"> zur Demo-Sektion</w:t>
      </w:r>
    </w:p>
    <w:p w14:paraId="6BA16A12" w14:textId="77777777" w:rsidR="00A35E1E" w:rsidRPr="005F5FDF" w:rsidRDefault="00A35E1E">
      <w:pPr>
        <w:rPr>
          <w:lang w:val="de-DE"/>
        </w:rPr>
      </w:pPr>
    </w:p>
    <w:p w14:paraId="2A6F1A71" w14:textId="21885649" w:rsidR="00A35E1E" w:rsidRPr="005F5FDF" w:rsidRDefault="00000000">
      <w:pPr>
        <w:spacing w:before="280" w:after="40"/>
        <w:rPr>
          <w:lang w:val="de-DE"/>
        </w:rPr>
      </w:pPr>
      <w:proofErr w:type="gramStart"/>
      <w:r w:rsidRPr="005F5FDF">
        <w:rPr>
          <w:b/>
          <w:color w:val="E01B24"/>
          <w:sz w:val="32"/>
          <w:lang w:val="de-DE"/>
        </w:rPr>
        <w:t xml:space="preserve">9  </w:t>
      </w:r>
      <w:r w:rsidRPr="005F5FDF">
        <w:rPr>
          <w:b/>
          <w:color w:val="0D0D1A"/>
          <w:sz w:val="32"/>
          <w:lang w:val="de-DE"/>
        </w:rPr>
        <w:t>DEMO</w:t>
      </w:r>
      <w:proofErr w:type="gramEnd"/>
      <w:r w:rsidRPr="005F5FDF">
        <w:rPr>
          <w:b/>
          <w:color w:val="0D0D1A"/>
          <w:sz w:val="32"/>
          <w:lang w:val="de-DE"/>
        </w:rPr>
        <w:t xml:space="preserve">  LIVE-PLATTFORM</w:t>
      </w:r>
    </w:p>
    <w:p w14:paraId="03563C18" w14:textId="77777777" w:rsidR="00A35E1E" w:rsidRPr="005F5FDF" w:rsidRDefault="00000000">
      <w:pPr>
        <w:spacing w:after="120"/>
        <w:rPr>
          <w:lang w:val="de-DE"/>
        </w:rPr>
      </w:pPr>
      <w:r w:rsidRPr="005F5FDF">
        <w:rPr>
          <w:i/>
          <w:color w:val="6B7280"/>
          <w:sz w:val="18"/>
          <w:lang w:val="de-DE"/>
        </w:rPr>
        <w:t>Echtes Produkt · Leon zeigt beide Ansichten · ~2 Minuten</w:t>
      </w:r>
    </w:p>
    <w:p w14:paraId="1E4C0C6F" w14:textId="77777777" w:rsidR="00A35E1E" w:rsidRPr="005F5FDF" w:rsidRDefault="00A35E1E">
      <w:pPr>
        <w:pBdr>
          <w:bottom w:val="single" w:sz="4" w:space="1" w:color="E01B24"/>
        </w:pBdr>
        <w:rPr>
          <w:lang w:val="de-DE"/>
        </w:rPr>
      </w:pPr>
    </w:p>
    <w:p w14:paraId="6685BC23" w14:textId="0662F46E" w:rsidR="00A35E1E" w:rsidRPr="005F5FDF" w:rsidRDefault="00000000">
      <w:pPr>
        <w:spacing w:after="80"/>
        <w:ind w:left="454"/>
        <w:rPr>
          <w:lang w:val="de-DE"/>
        </w:rPr>
      </w:pPr>
      <w:r w:rsidRPr="005F5FDF">
        <w:rPr>
          <w:i/>
          <w:color w:val="6B7280"/>
          <w:sz w:val="18"/>
          <w:lang w:val="de-DE"/>
        </w:rPr>
        <w:t xml:space="preserve">[ Demo-Sektion in der Landing Page </w:t>
      </w:r>
      <w:proofErr w:type="gramStart"/>
      <w:r w:rsidRPr="005F5FDF">
        <w:rPr>
          <w:i/>
          <w:color w:val="6B7280"/>
          <w:sz w:val="18"/>
          <w:lang w:val="de-DE"/>
        </w:rPr>
        <w:t>sichtbar  oder</w:t>
      </w:r>
      <w:proofErr w:type="gramEnd"/>
      <w:r w:rsidRPr="005F5FDF">
        <w:rPr>
          <w:i/>
          <w:color w:val="6B7280"/>
          <w:sz w:val="18"/>
          <w:lang w:val="de-DE"/>
        </w:rPr>
        <w:t xml:space="preserve"> direkt fiae-learn.com/</w:t>
      </w:r>
      <w:proofErr w:type="spellStart"/>
      <w:r w:rsidRPr="005F5FDF">
        <w:rPr>
          <w:i/>
          <w:color w:val="6B7280"/>
          <w:sz w:val="18"/>
          <w:lang w:val="de-DE"/>
        </w:rPr>
        <w:t>demo</w:t>
      </w:r>
      <w:proofErr w:type="spellEnd"/>
      <w:r w:rsidRPr="005F5FDF">
        <w:rPr>
          <w:i/>
          <w:color w:val="6B7280"/>
          <w:sz w:val="18"/>
          <w:lang w:val="de-DE"/>
        </w:rPr>
        <w:t xml:space="preserve"> öffnen. Unten links in der Demo: Umschalter zwischen Azubi- und Ausbilder-Ansicht</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38CC1896" w14:textId="77777777">
        <w:tc>
          <w:tcPr>
            <w:tcW w:w="4504" w:type="dxa"/>
            <w:shd w:val="clear" w:color="auto" w:fill="059669"/>
          </w:tcPr>
          <w:p w14:paraId="338F854C" w14:textId="77777777" w:rsidR="00A35E1E" w:rsidRPr="005F5FDF" w:rsidRDefault="00A35E1E">
            <w:pPr>
              <w:rPr>
                <w:lang w:val="de-DE"/>
              </w:rPr>
            </w:pPr>
          </w:p>
        </w:tc>
        <w:tc>
          <w:tcPr>
            <w:tcW w:w="4504" w:type="dxa"/>
            <w:shd w:val="clear" w:color="auto" w:fill="F8F9FA"/>
          </w:tcPr>
          <w:p w14:paraId="23F994BF" w14:textId="77777777" w:rsidR="00A35E1E" w:rsidRPr="005F5FDF" w:rsidRDefault="00000000">
            <w:pPr>
              <w:spacing w:after="0"/>
              <w:rPr>
                <w:lang w:val="de-DE"/>
              </w:rPr>
            </w:pPr>
            <w:r w:rsidRPr="005F5FDF">
              <w:rPr>
                <w:b/>
                <w:color w:val="059669"/>
                <w:sz w:val="17"/>
                <w:lang w:val="de-DE"/>
              </w:rPr>
              <w:t xml:space="preserve">  Leon </w:t>
            </w:r>
            <w:proofErr w:type="gramStart"/>
            <w:r w:rsidRPr="005F5FDF">
              <w:rPr>
                <w:b/>
                <w:color w:val="059669"/>
                <w:sz w:val="17"/>
                <w:lang w:val="de-DE"/>
              </w:rPr>
              <w:t>Moretz  |</w:t>
            </w:r>
            <w:proofErr w:type="gramEnd"/>
            <w:r w:rsidRPr="005F5FDF">
              <w:rPr>
                <w:b/>
                <w:color w:val="059669"/>
                <w:sz w:val="17"/>
                <w:lang w:val="de-DE"/>
              </w:rPr>
              <w:t xml:space="preserve">  FIAE-Auszubildender</w:t>
            </w:r>
            <w:r w:rsidRPr="005F5FDF">
              <w:rPr>
                <w:color w:val="6B7280"/>
                <w:sz w:val="15"/>
                <w:lang w:val="de-DE"/>
              </w:rPr>
              <w:t xml:space="preserve">    ⏱ ~2 Min</w:t>
            </w:r>
          </w:p>
        </w:tc>
      </w:tr>
      <w:tr w:rsidR="00A35E1E" w:rsidRPr="005F5FDF" w14:paraId="64088A94" w14:textId="77777777">
        <w:tc>
          <w:tcPr>
            <w:tcW w:w="4504" w:type="dxa"/>
            <w:shd w:val="clear" w:color="auto" w:fill="059669"/>
          </w:tcPr>
          <w:p w14:paraId="08D80AFC" w14:textId="77777777" w:rsidR="00A35E1E" w:rsidRPr="005F5FDF" w:rsidRDefault="00A35E1E">
            <w:pPr>
              <w:rPr>
                <w:lang w:val="de-DE"/>
              </w:rPr>
            </w:pPr>
          </w:p>
        </w:tc>
        <w:tc>
          <w:tcPr>
            <w:tcW w:w="4504" w:type="dxa"/>
            <w:shd w:val="clear" w:color="auto" w:fill="FFFFFF"/>
          </w:tcPr>
          <w:p w14:paraId="632A2CE0" w14:textId="25EB5DA8" w:rsidR="00A35E1E" w:rsidRPr="005F5FDF" w:rsidRDefault="00000000">
            <w:pPr>
              <w:spacing w:before="40" w:after="160"/>
              <w:ind w:left="170"/>
              <w:rPr>
                <w:lang w:val="de-DE"/>
              </w:rPr>
            </w:pPr>
            <w:r w:rsidRPr="005F5FDF">
              <w:rPr>
                <w:color w:val="0D0D1A"/>
                <w:lang w:val="de-DE"/>
              </w:rPr>
              <w:t xml:space="preserve">  Jetzt zeige ich es </w:t>
            </w:r>
            <w:proofErr w:type="gramStart"/>
            <w:r w:rsidRPr="005F5FDF">
              <w:rPr>
                <w:color w:val="0D0D1A"/>
                <w:lang w:val="de-DE"/>
              </w:rPr>
              <w:t>direkt  genug</w:t>
            </w:r>
            <w:proofErr w:type="gramEnd"/>
            <w:r w:rsidRPr="005F5FDF">
              <w:rPr>
                <w:color w:val="0D0D1A"/>
                <w:lang w:val="de-DE"/>
              </w:rPr>
              <w:t xml:space="preserve"> Worte, hier ist das echte Produkt.</w:t>
            </w:r>
            <w:r w:rsidRPr="005F5FDF">
              <w:rPr>
                <w:color w:val="0D0D1A"/>
                <w:lang w:val="de-DE"/>
              </w:rPr>
              <w:br/>
            </w:r>
            <w:r w:rsidRPr="005F5FDF">
              <w:rPr>
                <w:color w:val="0D0D1A"/>
                <w:lang w:val="de-DE"/>
              </w:rPr>
              <w:br/>
              <w:t>Ihr seht die Demo von LFA. Ich bin als Azubi angemeldet. Was ihr seht, ist meine Startseite: meine offenen Aufgaben, mein aktueller Lernfortschritt, mein nächster Termin. Sofort, ohne erst klicken zu müssen.</w:t>
            </w:r>
            <w:r w:rsidRPr="005F5FDF">
              <w:rPr>
                <w:color w:val="0D0D1A"/>
                <w:lang w:val="de-DE"/>
              </w:rPr>
              <w:br/>
            </w:r>
            <w:r w:rsidRPr="005F5FDF">
              <w:rPr>
                <w:color w:val="0D0D1A"/>
                <w:lang w:val="de-DE"/>
              </w:rPr>
              <w:br/>
              <w:t xml:space="preserve">Ich wechsle kurz zum </w:t>
            </w:r>
            <w:proofErr w:type="gramStart"/>
            <w:r w:rsidRPr="005F5FDF">
              <w:rPr>
                <w:color w:val="0D0D1A"/>
                <w:lang w:val="de-DE"/>
              </w:rPr>
              <w:t>Berichtsheft  das</w:t>
            </w:r>
            <w:proofErr w:type="gramEnd"/>
            <w:r w:rsidRPr="005F5FDF">
              <w:rPr>
                <w:color w:val="0D0D1A"/>
                <w:lang w:val="de-DE"/>
              </w:rPr>
              <w:t xml:space="preserve"> ist das wöchentliche Dokument, das jeder Azubi laut Gesetz führen muss. Hier trage ich ein, was ich gemacht habe. Das System ordnet den Eintrag automatisch dem richtigen Ausbildungsbereich zu.</w:t>
            </w:r>
            <w:r w:rsidRPr="005F5FDF">
              <w:rPr>
                <w:color w:val="0D0D1A"/>
                <w:lang w:val="de-DE"/>
              </w:rPr>
              <w:br/>
            </w:r>
            <w:r w:rsidRPr="005F5FDF">
              <w:rPr>
                <w:color w:val="0D0D1A"/>
                <w:lang w:val="de-DE"/>
              </w:rPr>
              <w:br/>
              <w:t>Jetzt wechsle ich auf die Ausbilder-</w:t>
            </w:r>
            <w:proofErr w:type="gramStart"/>
            <w:r w:rsidRPr="005F5FDF">
              <w:rPr>
                <w:color w:val="0D0D1A"/>
                <w:lang w:val="de-DE"/>
              </w:rPr>
              <w:t>Ansicht  der</w:t>
            </w:r>
            <w:proofErr w:type="gramEnd"/>
            <w:r w:rsidRPr="005F5FDF">
              <w:rPr>
                <w:color w:val="0D0D1A"/>
                <w:lang w:val="de-DE"/>
              </w:rPr>
              <w:t xml:space="preserve"> Umschalter ist unten links.</w:t>
            </w:r>
            <w:r w:rsidRPr="005F5FDF">
              <w:rPr>
                <w:color w:val="0D0D1A"/>
                <w:lang w:val="de-DE"/>
              </w:rPr>
              <w:br/>
            </w:r>
            <w:r w:rsidRPr="005F5FDF">
              <w:rPr>
                <w:color w:val="0D0D1A"/>
                <w:lang w:val="de-DE"/>
              </w:rPr>
              <w:br/>
            </w:r>
            <w:r w:rsidRPr="005F5FDF">
              <w:rPr>
                <w:color w:val="0D0D1A"/>
                <w:lang w:val="de-DE"/>
              </w:rPr>
              <w:lastRenderedPageBreak/>
              <w:t>Als Ausbilder sehe ich alle Azubis auf einen Blick, kann meinen letzten Eintrag direkt bewerten und einen Kommentar hinterlassen. Kein Extra-Aufwand, alles an einem Ort.</w:t>
            </w:r>
            <w:r w:rsidRPr="005F5FDF">
              <w:rPr>
                <w:color w:val="0D0D1A"/>
                <w:lang w:val="de-DE"/>
              </w:rPr>
              <w:br/>
            </w:r>
            <w:r w:rsidRPr="005F5FDF">
              <w:rPr>
                <w:color w:val="0D0D1A"/>
                <w:lang w:val="de-DE"/>
              </w:rPr>
              <w:br/>
              <w:t xml:space="preserve">Das ist </w:t>
            </w:r>
            <w:proofErr w:type="gramStart"/>
            <w:r w:rsidRPr="005F5FDF">
              <w:rPr>
                <w:color w:val="0D0D1A"/>
                <w:lang w:val="de-DE"/>
              </w:rPr>
              <w:t>LFA  nicht</w:t>
            </w:r>
            <w:proofErr w:type="gramEnd"/>
            <w:r w:rsidRPr="005F5FDF">
              <w:rPr>
                <w:color w:val="0D0D1A"/>
                <w:lang w:val="de-DE"/>
              </w:rPr>
              <w:t xml:space="preserve"> als Präsentation, sondern als lauffähiges System.</w:t>
            </w:r>
          </w:p>
        </w:tc>
      </w:tr>
    </w:tbl>
    <w:p w14:paraId="36B93D9D" w14:textId="77777777" w:rsidR="00A35E1E" w:rsidRPr="005F5FDF" w:rsidRDefault="00A35E1E">
      <w:pPr>
        <w:rPr>
          <w:lang w:val="de-DE"/>
        </w:rPr>
      </w:pPr>
    </w:p>
    <w:p w14:paraId="7B7D6E72" w14:textId="5174BD10" w:rsidR="00A35E1E" w:rsidRPr="005F5FDF" w:rsidRDefault="00000000">
      <w:pPr>
        <w:spacing w:after="80"/>
        <w:ind w:left="454"/>
        <w:rPr>
          <w:lang w:val="de-DE"/>
        </w:rPr>
      </w:pPr>
      <w:r w:rsidRPr="005F5FDF">
        <w:rPr>
          <w:i/>
          <w:color w:val="6B7280"/>
          <w:sz w:val="18"/>
          <w:lang w:val="de-DE"/>
        </w:rPr>
        <w:t xml:space="preserve">[ Demo kurz </w:t>
      </w:r>
      <w:proofErr w:type="gramStart"/>
      <w:r w:rsidRPr="005F5FDF">
        <w:rPr>
          <w:i/>
          <w:color w:val="6B7280"/>
          <w:sz w:val="18"/>
          <w:lang w:val="de-DE"/>
        </w:rPr>
        <w:t>innehalten  falls</w:t>
      </w:r>
      <w:proofErr w:type="gramEnd"/>
      <w:r w:rsidRPr="005F5FDF">
        <w:rPr>
          <w:i/>
          <w:color w:val="6B7280"/>
          <w:sz w:val="18"/>
          <w:lang w:val="de-DE"/>
        </w:rPr>
        <w:t xml:space="preserve"> Fragen kommen, jetzt eingehen</w:t>
      </w:r>
      <w:proofErr w:type="gramStart"/>
      <w:r w:rsidRPr="005F5FDF">
        <w:rPr>
          <w:i/>
          <w:color w:val="6B7280"/>
          <w:sz w:val="18"/>
          <w:lang w:val="de-DE"/>
        </w:rPr>
        <w:t>. ]</w:t>
      </w:r>
      <w:proofErr w:type="gramEnd"/>
    </w:p>
    <w:p w14:paraId="16031762" w14:textId="77777777" w:rsidR="00A35E1E" w:rsidRPr="005F5FDF" w:rsidRDefault="00000000">
      <w:pPr>
        <w:rPr>
          <w:lang w:val="de-DE"/>
        </w:rPr>
      </w:pPr>
      <w:proofErr w:type="gramStart"/>
      <w:r w:rsidRPr="005F5FDF">
        <w:rPr>
          <w:b/>
          <w:color w:val="9CA3AF"/>
          <w:sz w:val="17"/>
          <w:lang w:val="de-DE"/>
        </w:rPr>
        <w:t>→  Scrollen</w:t>
      </w:r>
      <w:proofErr w:type="gramEnd"/>
      <w:r w:rsidRPr="005F5FDF">
        <w:rPr>
          <w:b/>
          <w:color w:val="9CA3AF"/>
          <w:sz w:val="17"/>
          <w:lang w:val="de-DE"/>
        </w:rPr>
        <w:t xml:space="preserve"> zur HAI-Sektion</w:t>
      </w:r>
    </w:p>
    <w:p w14:paraId="0FA4C9C5" w14:textId="77777777" w:rsidR="00A35E1E" w:rsidRPr="005F5FDF" w:rsidRDefault="00A35E1E">
      <w:pPr>
        <w:rPr>
          <w:lang w:val="de-DE"/>
        </w:rPr>
      </w:pPr>
    </w:p>
    <w:p w14:paraId="3FDD42C3" w14:textId="0685F026" w:rsidR="00A35E1E" w:rsidRPr="005F5FDF" w:rsidRDefault="00000000">
      <w:pPr>
        <w:spacing w:before="280" w:after="40"/>
        <w:rPr>
          <w:lang w:val="de-DE"/>
        </w:rPr>
      </w:pPr>
      <w:proofErr w:type="gramStart"/>
      <w:r w:rsidRPr="005F5FDF">
        <w:rPr>
          <w:b/>
          <w:color w:val="E01B24"/>
          <w:sz w:val="32"/>
          <w:lang w:val="de-DE"/>
        </w:rPr>
        <w:t xml:space="preserve">10  </w:t>
      </w:r>
      <w:r w:rsidRPr="005F5FDF">
        <w:rPr>
          <w:b/>
          <w:color w:val="0D0D1A"/>
          <w:sz w:val="32"/>
          <w:lang w:val="de-DE"/>
        </w:rPr>
        <w:t>HAI</w:t>
      </w:r>
      <w:proofErr w:type="gramEnd"/>
      <w:r w:rsidRPr="005F5FDF">
        <w:rPr>
          <w:b/>
          <w:color w:val="0D0D1A"/>
          <w:sz w:val="32"/>
          <w:lang w:val="de-DE"/>
        </w:rPr>
        <w:t xml:space="preserve">  DER KI-LERNBEGLEITER</w:t>
      </w:r>
    </w:p>
    <w:p w14:paraId="26571586" w14:textId="77777777" w:rsidR="00A35E1E" w:rsidRPr="005F5FDF" w:rsidRDefault="00000000">
      <w:pPr>
        <w:spacing w:after="120"/>
        <w:rPr>
          <w:lang w:val="de-DE"/>
        </w:rPr>
      </w:pPr>
      <w:r w:rsidRPr="005F5FDF">
        <w:rPr>
          <w:i/>
          <w:color w:val="6B7280"/>
          <w:sz w:val="18"/>
          <w:lang w:val="de-DE"/>
        </w:rPr>
        <w:t>Wie HAI funktioniert · Sokrates-Methode · ~2 Minuten</w:t>
      </w:r>
    </w:p>
    <w:p w14:paraId="75E1719F" w14:textId="77777777" w:rsidR="00A35E1E" w:rsidRPr="005F5FDF" w:rsidRDefault="00A35E1E">
      <w:pPr>
        <w:pBdr>
          <w:bottom w:val="single" w:sz="4" w:space="1" w:color="E01B24"/>
        </w:pBdr>
        <w:rPr>
          <w:lang w:val="de-DE"/>
        </w:rPr>
      </w:pPr>
    </w:p>
    <w:p w14:paraId="64D0C696" w14:textId="77777777" w:rsidR="00A35E1E" w:rsidRPr="005F5FDF" w:rsidRDefault="00000000">
      <w:pPr>
        <w:spacing w:after="80"/>
        <w:ind w:left="454"/>
        <w:rPr>
          <w:lang w:val="de-DE"/>
        </w:rPr>
      </w:pPr>
      <w:r w:rsidRPr="005F5FDF">
        <w:rPr>
          <w:i/>
          <w:color w:val="6B7280"/>
          <w:sz w:val="18"/>
          <w:lang w:val="de-DE"/>
        </w:rPr>
        <w:t>[ HAI-Sektion sichtbar. Zeigt den 5-Schritte-Prozess wie HAI eine Antwort erstellt (RAG-Pipeline), einen Chat-Dialog und die Quiz-Progression</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62EFBAF0" w14:textId="77777777">
        <w:tc>
          <w:tcPr>
            <w:tcW w:w="4504" w:type="dxa"/>
            <w:shd w:val="clear" w:color="auto" w:fill="059669"/>
          </w:tcPr>
          <w:p w14:paraId="385F6300" w14:textId="77777777" w:rsidR="00A35E1E" w:rsidRPr="005F5FDF" w:rsidRDefault="00A35E1E">
            <w:pPr>
              <w:rPr>
                <w:lang w:val="de-DE"/>
              </w:rPr>
            </w:pPr>
          </w:p>
        </w:tc>
        <w:tc>
          <w:tcPr>
            <w:tcW w:w="4504" w:type="dxa"/>
            <w:shd w:val="clear" w:color="auto" w:fill="F8F9FA"/>
          </w:tcPr>
          <w:p w14:paraId="3E65D02A" w14:textId="77777777" w:rsidR="00A35E1E" w:rsidRPr="005F5FDF" w:rsidRDefault="00000000">
            <w:pPr>
              <w:spacing w:after="0"/>
              <w:rPr>
                <w:lang w:val="de-DE"/>
              </w:rPr>
            </w:pPr>
            <w:r w:rsidRPr="005F5FDF">
              <w:rPr>
                <w:b/>
                <w:color w:val="059669"/>
                <w:sz w:val="17"/>
                <w:lang w:val="de-DE"/>
              </w:rPr>
              <w:t xml:space="preserve">  Leon </w:t>
            </w:r>
            <w:proofErr w:type="gramStart"/>
            <w:r w:rsidRPr="005F5FDF">
              <w:rPr>
                <w:b/>
                <w:color w:val="059669"/>
                <w:sz w:val="17"/>
                <w:lang w:val="de-DE"/>
              </w:rPr>
              <w:t>Moretz  |</w:t>
            </w:r>
            <w:proofErr w:type="gramEnd"/>
            <w:r w:rsidRPr="005F5FDF">
              <w:rPr>
                <w:b/>
                <w:color w:val="059669"/>
                <w:sz w:val="17"/>
                <w:lang w:val="de-DE"/>
              </w:rPr>
              <w:t xml:space="preserve">  FIAE-Auszubildender</w:t>
            </w:r>
            <w:r w:rsidRPr="005F5FDF">
              <w:rPr>
                <w:color w:val="6B7280"/>
                <w:sz w:val="15"/>
                <w:lang w:val="de-DE"/>
              </w:rPr>
              <w:t xml:space="preserve">    ⏱ ~2 Min</w:t>
            </w:r>
          </w:p>
        </w:tc>
      </w:tr>
      <w:tr w:rsidR="00A35E1E" w:rsidRPr="005F5FDF" w14:paraId="7B32BCE7" w14:textId="77777777">
        <w:tc>
          <w:tcPr>
            <w:tcW w:w="4504" w:type="dxa"/>
            <w:shd w:val="clear" w:color="auto" w:fill="059669"/>
          </w:tcPr>
          <w:p w14:paraId="21E387AB" w14:textId="77777777" w:rsidR="00A35E1E" w:rsidRPr="005F5FDF" w:rsidRDefault="00A35E1E">
            <w:pPr>
              <w:rPr>
                <w:lang w:val="de-DE"/>
              </w:rPr>
            </w:pPr>
          </w:p>
        </w:tc>
        <w:tc>
          <w:tcPr>
            <w:tcW w:w="4504" w:type="dxa"/>
            <w:shd w:val="clear" w:color="auto" w:fill="FFFFFF"/>
          </w:tcPr>
          <w:p w14:paraId="30D875FA" w14:textId="7B7690EF" w:rsidR="00A35E1E" w:rsidRPr="005F5FDF" w:rsidRDefault="00000000">
            <w:pPr>
              <w:spacing w:before="40" w:after="160"/>
              <w:ind w:left="170"/>
              <w:rPr>
                <w:lang w:val="de-DE"/>
              </w:rPr>
            </w:pPr>
            <w:r w:rsidRPr="005F5FDF">
              <w:rPr>
                <w:color w:val="0D0D1A"/>
                <w:lang w:val="de-DE"/>
              </w:rPr>
              <w:t xml:space="preserve">  HAI ist unser KI-</w:t>
            </w:r>
            <w:proofErr w:type="gramStart"/>
            <w:r w:rsidRPr="005F5FDF">
              <w:rPr>
                <w:color w:val="0D0D1A"/>
                <w:lang w:val="de-DE"/>
              </w:rPr>
              <w:t>Lernbegleiter  und</w:t>
            </w:r>
            <w:proofErr w:type="gramEnd"/>
            <w:r w:rsidRPr="005F5FDF">
              <w:rPr>
                <w:color w:val="0D0D1A"/>
                <w:lang w:val="de-DE"/>
              </w:rPr>
              <w:t xml:space="preserve"> ich möchte kurz erklären, wie er tatsächlich funktioniert. Das ist wichtig, weil viele denken: KI in der Ausbildung ist riskant.</w:t>
            </w:r>
            <w:r w:rsidRPr="005F5FDF">
              <w:rPr>
                <w:color w:val="0D0D1A"/>
                <w:lang w:val="de-DE"/>
              </w:rPr>
              <w:br/>
            </w:r>
            <w:r w:rsidRPr="005F5FDF">
              <w:rPr>
                <w:color w:val="0D0D1A"/>
                <w:lang w:val="de-DE"/>
              </w:rPr>
              <w:br/>
              <w:t xml:space="preserve">Wenn ich eine Frage stelle, sucht HAI nicht im Internet. Er vergleicht meine Frage mit den Inhalten, die wir ihm freigegeben </w:t>
            </w:r>
            <w:proofErr w:type="gramStart"/>
            <w:r w:rsidRPr="005F5FDF">
              <w:rPr>
                <w:color w:val="0D0D1A"/>
                <w:lang w:val="de-DE"/>
              </w:rPr>
              <w:t>haben  IHK</w:t>
            </w:r>
            <w:proofErr w:type="gramEnd"/>
            <w:r w:rsidRPr="005F5FDF">
              <w:rPr>
                <w:color w:val="0D0D1A"/>
                <w:lang w:val="de-DE"/>
              </w:rPr>
              <w:t xml:space="preserve">-Bücher, Kursmaterial, betriebliche Unterlagen. Dann antwortet er auf Basis dieser </w:t>
            </w:r>
            <w:proofErr w:type="gramStart"/>
            <w:r w:rsidRPr="005F5FDF">
              <w:rPr>
                <w:color w:val="0D0D1A"/>
                <w:lang w:val="de-DE"/>
              </w:rPr>
              <w:t>Quellen  und</w:t>
            </w:r>
            <w:proofErr w:type="gramEnd"/>
            <w:r w:rsidRPr="005F5FDF">
              <w:rPr>
                <w:color w:val="0D0D1A"/>
                <w:lang w:val="de-DE"/>
              </w:rPr>
              <w:t xml:space="preserve"> zeigt mir genau, woher die Antwort stammt. Auf der Seite seht ihr diesen Ablauf Schritt für Schritt erklärt.</w:t>
            </w:r>
            <w:r w:rsidRPr="005F5FDF">
              <w:rPr>
                <w:color w:val="0D0D1A"/>
                <w:lang w:val="de-DE"/>
              </w:rPr>
              <w:br/>
            </w:r>
            <w:r w:rsidRPr="005F5FDF">
              <w:rPr>
                <w:color w:val="0D0D1A"/>
                <w:lang w:val="de-DE"/>
              </w:rPr>
              <w:br/>
              <w:t>Was HAI nicht tut: fertige Lösungen liefern, aus dem Internet suchen, etwas erfinden.</w:t>
            </w:r>
            <w:r w:rsidRPr="005F5FDF">
              <w:rPr>
                <w:color w:val="0D0D1A"/>
                <w:lang w:val="de-DE"/>
              </w:rPr>
              <w:br/>
            </w:r>
            <w:r w:rsidRPr="005F5FDF">
              <w:rPr>
                <w:color w:val="0D0D1A"/>
                <w:lang w:val="de-DE"/>
              </w:rPr>
              <w:br/>
              <w:t xml:space="preserve">Stattdessen: Er stellt mir Gegenfragen. Er verweist mich auf die richtige Stelle. Er lässt mich selbst draufkommen. Das funktioniert auch beim </w:t>
            </w:r>
            <w:proofErr w:type="gramStart"/>
            <w:r w:rsidRPr="005F5FDF">
              <w:rPr>
                <w:color w:val="0D0D1A"/>
                <w:lang w:val="de-DE"/>
              </w:rPr>
              <w:t>Quiz  erst</w:t>
            </w:r>
            <w:proofErr w:type="gramEnd"/>
            <w:r w:rsidRPr="005F5FDF">
              <w:rPr>
                <w:color w:val="0D0D1A"/>
                <w:lang w:val="de-DE"/>
              </w:rPr>
              <w:t xml:space="preserve"> einfache Fragen, dann </w:t>
            </w:r>
            <w:r w:rsidRPr="005F5FDF">
              <w:rPr>
                <w:color w:val="0D0D1A"/>
                <w:lang w:val="de-DE"/>
              </w:rPr>
              <w:lastRenderedPageBreak/>
              <w:t>schwierigere, aber erst wenn ich die vorherigen wirklich verstanden habe.</w:t>
            </w:r>
            <w:r w:rsidRPr="005F5FDF">
              <w:rPr>
                <w:color w:val="0D0D1A"/>
                <w:lang w:val="de-DE"/>
              </w:rPr>
              <w:br/>
            </w:r>
            <w:r w:rsidRPr="005F5FDF">
              <w:rPr>
                <w:color w:val="0D0D1A"/>
                <w:lang w:val="de-DE"/>
              </w:rPr>
              <w:br/>
              <w:t>Ich lerne nicht, um Punkte zu sammeln. Ich lerne, weil das System mich zwingt, wirklich zu verstehen.</w:t>
            </w:r>
          </w:p>
        </w:tc>
      </w:tr>
    </w:tbl>
    <w:p w14:paraId="6485D5E3" w14:textId="77777777" w:rsidR="00A35E1E" w:rsidRPr="005F5FDF" w:rsidRDefault="00A35E1E">
      <w:pPr>
        <w:rPr>
          <w:lang w:val="de-DE"/>
        </w:rPr>
      </w:pPr>
    </w:p>
    <w:tbl>
      <w:tblPr>
        <w:tblW w:w="0" w:type="auto"/>
        <w:tblLook w:val="04A0" w:firstRow="1" w:lastRow="0" w:firstColumn="1" w:lastColumn="0" w:noHBand="0" w:noVBand="1"/>
      </w:tblPr>
      <w:tblGrid>
        <w:gridCol w:w="9009"/>
      </w:tblGrid>
      <w:tr w:rsidR="00A35E1E" w:rsidRPr="005F5FDF" w14:paraId="1AB2739C" w14:textId="77777777">
        <w:tc>
          <w:tcPr>
            <w:tcW w:w="9009" w:type="dxa"/>
            <w:shd w:val="clear" w:color="auto" w:fill="EFF6FF"/>
          </w:tcPr>
          <w:p w14:paraId="7D6B5BEC" w14:textId="0EA31E55" w:rsidR="00A35E1E" w:rsidRPr="005F5FDF" w:rsidRDefault="00000000">
            <w:pPr>
              <w:spacing w:before="80" w:after="80"/>
              <w:ind w:left="227"/>
              <w:rPr>
                <w:lang w:val="de-DE"/>
              </w:rPr>
            </w:pPr>
            <w:r w:rsidRPr="005F5FDF">
              <w:rPr>
                <w:i/>
                <w:color w:val="1E40AF"/>
                <w:sz w:val="19"/>
                <w:lang w:val="de-DE"/>
              </w:rPr>
              <w:t>HAI-Prinzipien:  Nur freigegebene Quellen · keine Musterlösungen · Quellenangabe bei jeder Antwort</w:t>
            </w:r>
            <w:r w:rsidRPr="005F5FDF">
              <w:rPr>
                <w:i/>
                <w:color w:val="1E40AF"/>
                <w:sz w:val="19"/>
                <w:lang w:val="de-DE"/>
              </w:rPr>
              <w:br/>
              <w:t xml:space="preserve">Quiz:  </w:t>
            </w:r>
            <w:proofErr w:type="gramStart"/>
            <w:r w:rsidRPr="005F5FDF">
              <w:rPr>
                <w:i/>
                <w:color w:val="1E40AF"/>
                <w:sz w:val="19"/>
                <w:lang w:val="de-DE"/>
              </w:rPr>
              <w:t>Adaptiv  Schwierigkeit</w:t>
            </w:r>
            <w:proofErr w:type="gramEnd"/>
            <w:r w:rsidRPr="005F5FDF">
              <w:rPr>
                <w:i/>
                <w:color w:val="1E40AF"/>
                <w:sz w:val="19"/>
                <w:lang w:val="de-DE"/>
              </w:rPr>
              <w:t xml:space="preserve"> steigt erst, wenn vorherige Stufe sicher </w:t>
            </w:r>
            <w:proofErr w:type="gramStart"/>
            <w:r w:rsidRPr="005F5FDF">
              <w:rPr>
                <w:i/>
                <w:color w:val="1E40AF"/>
                <w:sz w:val="19"/>
                <w:lang w:val="de-DE"/>
              </w:rPr>
              <w:t>beherrscht</w:t>
            </w:r>
            <w:proofErr w:type="gramEnd"/>
            <w:r w:rsidRPr="005F5FDF">
              <w:rPr>
                <w:i/>
                <w:color w:val="1E40AF"/>
                <w:sz w:val="19"/>
                <w:lang w:val="de-DE"/>
              </w:rPr>
              <w:t xml:space="preserve"> wird</w:t>
            </w:r>
          </w:p>
        </w:tc>
      </w:tr>
    </w:tbl>
    <w:p w14:paraId="4B09D959" w14:textId="77777777" w:rsidR="00A35E1E" w:rsidRPr="005F5FDF" w:rsidRDefault="00A35E1E">
      <w:pPr>
        <w:rPr>
          <w:lang w:val="de-DE"/>
        </w:rPr>
      </w:pPr>
    </w:p>
    <w:p w14:paraId="53E41594" w14:textId="77777777" w:rsidR="00A35E1E" w:rsidRPr="005F5FDF" w:rsidRDefault="00000000">
      <w:pPr>
        <w:rPr>
          <w:lang w:val="de-DE"/>
        </w:rPr>
      </w:pPr>
      <w:proofErr w:type="gramStart"/>
      <w:r w:rsidRPr="005F5FDF">
        <w:rPr>
          <w:b/>
          <w:color w:val="9CA3AF"/>
          <w:sz w:val="17"/>
          <w:lang w:val="de-DE"/>
        </w:rPr>
        <w:t>→  Scrollen</w:t>
      </w:r>
      <w:proofErr w:type="gramEnd"/>
      <w:r w:rsidRPr="005F5FDF">
        <w:rPr>
          <w:b/>
          <w:color w:val="9CA3AF"/>
          <w:sz w:val="17"/>
          <w:lang w:val="de-DE"/>
        </w:rPr>
        <w:t xml:space="preserve"> </w:t>
      </w:r>
      <w:proofErr w:type="gramStart"/>
      <w:r w:rsidRPr="005F5FDF">
        <w:rPr>
          <w:b/>
          <w:color w:val="9CA3AF"/>
          <w:sz w:val="17"/>
          <w:lang w:val="de-DE"/>
        </w:rPr>
        <w:t>zur Kosten</w:t>
      </w:r>
      <w:proofErr w:type="gramEnd"/>
      <w:r w:rsidRPr="005F5FDF">
        <w:rPr>
          <w:b/>
          <w:color w:val="9CA3AF"/>
          <w:sz w:val="17"/>
          <w:lang w:val="de-DE"/>
        </w:rPr>
        <w:t xml:space="preserve"> / ROI-Sektion</w:t>
      </w:r>
    </w:p>
    <w:p w14:paraId="701CBE55" w14:textId="77777777" w:rsidR="00A35E1E" w:rsidRPr="005F5FDF" w:rsidRDefault="00A35E1E">
      <w:pPr>
        <w:rPr>
          <w:lang w:val="de-DE"/>
        </w:rPr>
      </w:pPr>
    </w:p>
    <w:p w14:paraId="19BEAE7B" w14:textId="22CF5FF3" w:rsidR="00A35E1E" w:rsidRPr="005F5FDF" w:rsidRDefault="00000000">
      <w:pPr>
        <w:spacing w:before="280" w:after="40"/>
        <w:rPr>
          <w:lang w:val="de-DE"/>
        </w:rPr>
      </w:pPr>
      <w:proofErr w:type="gramStart"/>
      <w:r w:rsidRPr="005F5FDF">
        <w:rPr>
          <w:b/>
          <w:color w:val="E01B24"/>
          <w:sz w:val="32"/>
          <w:lang w:val="de-DE"/>
        </w:rPr>
        <w:t xml:space="preserve">11  </w:t>
      </w:r>
      <w:r w:rsidRPr="005F5FDF">
        <w:rPr>
          <w:b/>
          <w:color w:val="0D0D1A"/>
          <w:sz w:val="32"/>
          <w:lang w:val="de-DE"/>
        </w:rPr>
        <w:t>KOSTEN</w:t>
      </w:r>
      <w:proofErr w:type="gramEnd"/>
      <w:r w:rsidRPr="005F5FDF">
        <w:rPr>
          <w:b/>
          <w:color w:val="0D0D1A"/>
          <w:sz w:val="32"/>
          <w:lang w:val="de-DE"/>
        </w:rPr>
        <w:t xml:space="preserve"> &amp; </w:t>
      </w:r>
      <w:proofErr w:type="gramStart"/>
      <w:r w:rsidRPr="005F5FDF">
        <w:rPr>
          <w:b/>
          <w:color w:val="0D0D1A"/>
          <w:sz w:val="32"/>
          <w:lang w:val="de-DE"/>
        </w:rPr>
        <w:t>NUTZEN  SO</w:t>
      </w:r>
      <w:proofErr w:type="gramEnd"/>
      <w:r w:rsidRPr="005F5FDF">
        <w:rPr>
          <w:b/>
          <w:color w:val="0D0D1A"/>
          <w:sz w:val="32"/>
          <w:lang w:val="de-DE"/>
        </w:rPr>
        <w:t xml:space="preserve"> ENTLASTET LFA BETRIEB &amp; AZUBI</w:t>
      </w:r>
    </w:p>
    <w:p w14:paraId="433851DE" w14:textId="77777777" w:rsidR="00A35E1E" w:rsidRPr="005F5FDF" w:rsidRDefault="00000000">
      <w:pPr>
        <w:spacing w:after="120"/>
        <w:rPr>
          <w:lang w:val="de-DE"/>
        </w:rPr>
      </w:pPr>
      <w:r w:rsidRPr="005F5FDF">
        <w:rPr>
          <w:i/>
          <w:color w:val="6B7280"/>
          <w:sz w:val="18"/>
          <w:lang w:val="de-DE"/>
        </w:rPr>
        <w:t>Wirtschaftlicher Nutzen · Drei Kernzahlen · ~2 Minuten</w:t>
      </w:r>
    </w:p>
    <w:p w14:paraId="62A9796E" w14:textId="77777777" w:rsidR="00A35E1E" w:rsidRPr="005F5FDF" w:rsidRDefault="00A35E1E">
      <w:pPr>
        <w:pBdr>
          <w:bottom w:val="single" w:sz="4" w:space="1" w:color="E01B24"/>
        </w:pBdr>
        <w:rPr>
          <w:lang w:val="de-DE"/>
        </w:rPr>
      </w:pPr>
    </w:p>
    <w:p w14:paraId="1AA44B41" w14:textId="77777777" w:rsidR="00A35E1E" w:rsidRPr="005F5FDF" w:rsidRDefault="00000000">
      <w:pPr>
        <w:spacing w:after="80"/>
        <w:ind w:left="454"/>
        <w:rPr>
          <w:lang w:val="de-DE"/>
        </w:rPr>
      </w:pPr>
      <w:r w:rsidRPr="005F5FDF">
        <w:rPr>
          <w:i/>
          <w:color w:val="6B7280"/>
          <w:sz w:val="18"/>
          <w:lang w:val="de-DE"/>
        </w:rPr>
        <w:t>[ ROI-Sektion sichtbar. Die Zahl '30.000 EUR' ist prominent, grüne Prozentzahlen sichtbar</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0C93BAD3" w14:textId="77777777">
        <w:tc>
          <w:tcPr>
            <w:tcW w:w="4504" w:type="dxa"/>
            <w:shd w:val="clear" w:color="auto" w:fill="7C3AED"/>
          </w:tcPr>
          <w:p w14:paraId="2BE7AB5F" w14:textId="77777777" w:rsidR="00A35E1E" w:rsidRPr="005F5FDF" w:rsidRDefault="00A35E1E">
            <w:pPr>
              <w:rPr>
                <w:lang w:val="de-DE"/>
              </w:rPr>
            </w:pPr>
          </w:p>
        </w:tc>
        <w:tc>
          <w:tcPr>
            <w:tcW w:w="4504" w:type="dxa"/>
            <w:shd w:val="clear" w:color="auto" w:fill="F8F9FA"/>
          </w:tcPr>
          <w:p w14:paraId="71A61C2C" w14:textId="77777777" w:rsidR="00A35E1E" w:rsidRPr="005F5FDF" w:rsidRDefault="00000000">
            <w:pPr>
              <w:spacing w:after="0"/>
              <w:rPr>
                <w:lang w:val="de-DE"/>
              </w:rPr>
            </w:pPr>
            <w:r w:rsidRPr="005F5FDF">
              <w:rPr>
                <w:b/>
                <w:color w:val="7C3AED"/>
                <w:sz w:val="17"/>
                <w:lang w:val="de-DE"/>
              </w:rPr>
              <w:t xml:space="preserve">  Waleri </w:t>
            </w:r>
            <w:proofErr w:type="gramStart"/>
            <w:r w:rsidRPr="005F5FDF">
              <w:rPr>
                <w:b/>
                <w:color w:val="7C3AED"/>
                <w:sz w:val="17"/>
                <w:lang w:val="de-DE"/>
              </w:rPr>
              <w:t>Moretz  |</w:t>
            </w:r>
            <w:proofErr w:type="gramEnd"/>
            <w:r w:rsidRPr="005F5FDF">
              <w:rPr>
                <w:b/>
                <w:color w:val="7C3AED"/>
                <w:sz w:val="17"/>
                <w:lang w:val="de-DE"/>
              </w:rPr>
              <w:t xml:space="preserve">  Gründer &amp; Ausbilder</w:t>
            </w:r>
            <w:r w:rsidRPr="005F5FDF">
              <w:rPr>
                <w:color w:val="6B7280"/>
                <w:sz w:val="15"/>
                <w:lang w:val="de-DE"/>
              </w:rPr>
              <w:t xml:space="preserve">    ⏱ ~2 Min</w:t>
            </w:r>
          </w:p>
        </w:tc>
      </w:tr>
      <w:tr w:rsidR="00A35E1E" w:rsidRPr="005F5FDF" w14:paraId="3A2F3AF9" w14:textId="77777777">
        <w:tc>
          <w:tcPr>
            <w:tcW w:w="4504" w:type="dxa"/>
            <w:shd w:val="clear" w:color="auto" w:fill="7C3AED"/>
          </w:tcPr>
          <w:p w14:paraId="1A72E76D" w14:textId="77777777" w:rsidR="00A35E1E" w:rsidRPr="005F5FDF" w:rsidRDefault="00A35E1E">
            <w:pPr>
              <w:rPr>
                <w:lang w:val="de-DE"/>
              </w:rPr>
            </w:pPr>
          </w:p>
        </w:tc>
        <w:tc>
          <w:tcPr>
            <w:tcW w:w="4504" w:type="dxa"/>
            <w:shd w:val="clear" w:color="auto" w:fill="FFFFFF"/>
          </w:tcPr>
          <w:p w14:paraId="452511F8" w14:textId="16DA1D56" w:rsidR="00A35E1E" w:rsidRPr="005F5FDF" w:rsidRDefault="00000000">
            <w:pPr>
              <w:spacing w:before="40" w:after="160"/>
              <w:ind w:left="170"/>
              <w:rPr>
                <w:lang w:val="de-DE"/>
              </w:rPr>
            </w:pPr>
            <w:r w:rsidRPr="005F5FDF">
              <w:rPr>
                <w:color w:val="0D0D1A"/>
                <w:lang w:val="de-DE"/>
              </w:rPr>
              <w:t xml:space="preserve">  Kommen wir zur Frage, die Betriebe am Ende immer stellen: Was kostet ein Ausbildungsabbruch wirklich?</w:t>
            </w:r>
            <w:r w:rsidRPr="005F5FDF">
              <w:rPr>
                <w:color w:val="0D0D1A"/>
                <w:lang w:val="de-DE"/>
              </w:rPr>
              <w:br/>
            </w:r>
            <w:r w:rsidRPr="005F5FDF">
              <w:rPr>
                <w:color w:val="0D0D1A"/>
                <w:lang w:val="de-DE"/>
              </w:rPr>
              <w:br/>
              <w:t xml:space="preserve">Wir haben das intern durchgerechnet: Ein Azubi, der nach anderthalb Jahren abbricht, kostet den Betrieb zwischen 42.000 und 49.000 Euro. Lohn über eineinhalb Jahre, Ausbilderzeit, Anmeldegebühren, und die Kosten für eine neue </w:t>
            </w:r>
            <w:proofErr w:type="gramStart"/>
            <w:r w:rsidRPr="005F5FDF">
              <w:rPr>
                <w:color w:val="0D0D1A"/>
                <w:lang w:val="de-DE"/>
              </w:rPr>
              <w:t>Stelle  plus</w:t>
            </w:r>
            <w:proofErr w:type="gramEnd"/>
            <w:r w:rsidRPr="005F5FDF">
              <w:rPr>
                <w:color w:val="0D0D1A"/>
                <w:lang w:val="de-DE"/>
              </w:rPr>
              <w:t xml:space="preserve"> was viele vergessen: Der Azubi wäre nach der Ausbildung ein fertig eingearbeiteter Mitarbeiter geworden.</w:t>
            </w:r>
            <w:r w:rsidRPr="005F5FDF">
              <w:rPr>
                <w:color w:val="0D0D1A"/>
                <w:lang w:val="de-DE"/>
              </w:rPr>
              <w:br/>
            </w:r>
            <w:r w:rsidRPr="005F5FDF">
              <w:rPr>
                <w:color w:val="0D0D1A"/>
                <w:lang w:val="de-DE"/>
              </w:rPr>
              <w:br/>
              <w:t>LFA greift genau dort an.</w:t>
            </w:r>
            <w:r w:rsidRPr="005F5FDF">
              <w:rPr>
                <w:color w:val="0D0D1A"/>
                <w:lang w:val="de-DE"/>
              </w:rPr>
              <w:br/>
            </w:r>
            <w:r w:rsidRPr="005F5FDF">
              <w:rPr>
                <w:color w:val="0D0D1A"/>
                <w:lang w:val="de-DE"/>
              </w:rPr>
              <w:br/>
              <w:t xml:space="preserve">Erstens: 40 Prozent weniger Verwaltungsaufwand für Ausbilder. Das haben wir nicht </w:t>
            </w:r>
            <w:proofErr w:type="gramStart"/>
            <w:r w:rsidRPr="005F5FDF">
              <w:rPr>
                <w:color w:val="0D0D1A"/>
                <w:lang w:val="de-DE"/>
              </w:rPr>
              <w:t>geschätzt  das</w:t>
            </w:r>
            <w:proofErr w:type="gramEnd"/>
            <w:r w:rsidRPr="005F5FDF">
              <w:rPr>
                <w:color w:val="0D0D1A"/>
                <w:lang w:val="de-DE"/>
              </w:rPr>
              <w:t xml:space="preserve"> haben wir in unserem eigenen Betrieb gemessen.</w:t>
            </w:r>
            <w:r w:rsidRPr="005F5FDF">
              <w:rPr>
                <w:color w:val="0D0D1A"/>
                <w:lang w:val="de-DE"/>
              </w:rPr>
              <w:br/>
            </w:r>
            <w:r w:rsidRPr="005F5FDF">
              <w:rPr>
                <w:color w:val="0D0D1A"/>
                <w:lang w:val="de-DE"/>
              </w:rPr>
              <w:br/>
            </w:r>
            <w:r w:rsidRPr="005F5FDF">
              <w:rPr>
                <w:color w:val="0D0D1A"/>
                <w:lang w:val="de-DE"/>
              </w:rPr>
              <w:lastRenderedPageBreak/>
              <w:t>Zweitens: 60 Prozent weniger Zeit, die Azubis außerhalb der Arbeitszeit zum Lernen brauchen, weil das Lernen gezielter und verständlicher wird. Weniger Frust. Weniger Abbrüche.</w:t>
            </w:r>
            <w:r w:rsidRPr="005F5FDF">
              <w:rPr>
                <w:color w:val="0D0D1A"/>
                <w:lang w:val="de-DE"/>
              </w:rPr>
              <w:br/>
            </w:r>
            <w:r w:rsidRPr="005F5FDF">
              <w:rPr>
                <w:color w:val="0D0D1A"/>
                <w:lang w:val="de-DE"/>
              </w:rPr>
              <w:br/>
              <w:t xml:space="preserve">Wer begleitet wird, bleibt. Das ist kein </w:t>
            </w:r>
            <w:proofErr w:type="gramStart"/>
            <w:r w:rsidRPr="005F5FDF">
              <w:rPr>
                <w:color w:val="0D0D1A"/>
                <w:lang w:val="de-DE"/>
              </w:rPr>
              <w:t>Werbespruch  das</w:t>
            </w:r>
            <w:proofErr w:type="gramEnd"/>
            <w:r w:rsidRPr="005F5FDF">
              <w:rPr>
                <w:color w:val="0D0D1A"/>
                <w:lang w:val="de-DE"/>
              </w:rPr>
              <w:t xml:space="preserve"> ist Erfahrung aus der Praxis.</w:t>
            </w:r>
          </w:p>
        </w:tc>
      </w:tr>
    </w:tbl>
    <w:p w14:paraId="40F6412B" w14:textId="77777777" w:rsidR="00A35E1E" w:rsidRPr="005F5FDF" w:rsidRDefault="00A35E1E">
      <w:pPr>
        <w:rPr>
          <w:lang w:val="de-DE"/>
        </w:rPr>
      </w:pPr>
    </w:p>
    <w:tbl>
      <w:tblPr>
        <w:tblW w:w="0" w:type="auto"/>
        <w:tblLook w:val="04A0" w:firstRow="1" w:lastRow="0" w:firstColumn="1" w:lastColumn="0" w:noHBand="0" w:noVBand="1"/>
      </w:tblPr>
      <w:tblGrid>
        <w:gridCol w:w="9009"/>
      </w:tblGrid>
      <w:tr w:rsidR="00A35E1E" w:rsidRPr="005F5FDF" w14:paraId="1A42E371" w14:textId="77777777">
        <w:tc>
          <w:tcPr>
            <w:tcW w:w="9009" w:type="dxa"/>
            <w:shd w:val="clear" w:color="auto" w:fill="EFF6FF"/>
          </w:tcPr>
          <w:p w14:paraId="422ED8E0" w14:textId="48A41B39" w:rsidR="00A35E1E" w:rsidRPr="005F5FDF" w:rsidRDefault="00000000">
            <w:pPr>
              <w:spacing w:before="80" w:after="80"/>
              <w:ind w:left="227"/>
              <w:rPr>
                <w:lang w:val="de-DE"/>
              </w:rPr>
            </w:pPr>
            <w:r w:rsidRPr="005F5FDF">
              <w:rPr>
                <w:i/>
                <w:color w:val="1E40AF"/>
                <w:sz w:val="19"/>
                <w:lang w:val="de-DE"/>
              </w:rPr>
              <w:t>Kosten im Überblick:</w:t>
            </w:r>
            <w:r w:rsidRPr="005F5FDF">
              <w:rPr>
                <w:i/>
                <w:color w:val="1E40AF"/>
                <w:sz w:val="19"/>
                <w:lang w:val="de-DE"/>
              </w:rPr>
              <w:br/>
              <w:t xml:space="preserve">  · 42.000 bis 49.000 Euro Kosten pro Ausbildungsabbruch (eigene Kalkulation)</w:t>
            </w:r>
            <w:r w:rsidRPr="005F5FDF">
              <w:rPr>
                <w:i/>
                <w:color w:val="1E40AF"/>
                <w:sz w:val="19"/>
                <w:lang w:val="de-DE"/>
              </w:rPr>
              <w:br/>
              <w:t xml:space="preserve">  · 40% weniger Verwaltungsaufwand für Ausbilder</w:t>
            </w:r>
            <w:r w:rsidRPr="005F5FDF">
              <w:rPr>
                <w:i/>
                <w:color w:val="1E40AF"/>
                <w:sz w:val="19"/>
                <w:lang w:val="de-DE"/>
              </w:rPr>
              <w:br/>
              <w:t xml:space="preserve">  · 60% weniger Lernzeit außerhalb der Arbeitszeit</w:t>
            </w:r>
            <w:r w:rsidRPr="005F5FDF">
              <w:rPr>
                <w:i/>
                <w:color w:val="1E40AF"/>
                <w:sz w:val="19"/>
                <w:lang w:val="de-DE"/>
              </w:rPr>
              <w:br/>
              <w:t xml:space="preserve">  · Ab dem 6. Azubi empfiehlt die IHK einen zweiten </w:t>
            </w:r>
            <w:proofErr w:type="gramStart"/>
            <w:r w:rsidRPr="005F5FDF">
              <w:rPr>
                <w:i/>
                <w:color w:val="1E40AF"/>
                <w:sz w:val="19"/>
                <w:lang w:val="de-DE"/>
              </w:rPr>
              <w:t>Ausbilder  LFA</w:t>
            </w:r>
            <w:proofErr w:type="gramEnd"/>
            <w:r w:rsidRPr="005F5FDF">
              <w:rPr>
                <w:i/>
                <w:color w:val="1E40AF"/>
                <w:sz w:val="19"/>
                <w:lang w:val="de-DE"/>
              </w:rPr>
              <w:t xml:space="preserve"> senkt diesen Bedarf</w:t>
            </w:r>
          </w:p>
        </w:tc>
      </w:tr>
    </w:tbl>
    <w:p w14:paraId="131C2644" w14:textId="77777777" w:rsidR="00A35E1E" w:rsidRPr="005F5FDF" w:rsidRDefault="00A35E1E">
      <w:pPr>
        <w:rPr>
          <w:lang w:val="de-DE"/>
        </w:rPr>
      </w:pPr>
    </w:p>
    <w:p w14:paraId="39F4CBBB" w14:textId="77777777" w:rsidR="00A35E1E" w:rsidRPr="005F5FDF" w:rsidRDefault="00000000">
      <w:pPr>
        <w:rPr>
          <w:lang w:val="de-DE"/>
        </w:rPr>
      </w:pPr>
      <w:proofErr w:type="gramStart"/>
      <w:r w:rsidRPr="005F5FDF">
        <w:rPr>
          <w:b/>
          <w:color w:val="9CA3AF"/>
          <w:sz w:val="17"/>
          <w:lang w:val="de-DE"/>
        </w:rPr>
        <w:t>→  Scrollen</w:t>
      </w:r>
      <w:proofErr w:type="gramEnd"/>
      <w:r w:rsidRPr="005F5FDF">
        <w:rPr>
          <w:b/>
          <w:color w:val="9CA3AF"/>
          <w:sz w:val="17"/>
          <w:lang w:val="de-DE"/>
        </w:rPr>
        <w:t xml:space="preserve"> zur Architektur / Datenschutz-Sektion</w:t>
      </w:r>
    </w:p>
    <w:p w14:paraId="7F389447" w14:textId="77777777" w:rsidR="00A35E1E" w:rsidRPr="005F5FDF" w:rsidRDefault="00A35E1E">
      <w:pPr>
        <w:rPr>
          <w:lang w:val="de-DE"/>
        </w:rPr>
      </w:pPr>
    </w:p>
    <w:p w14:paraId="389D75B5" w14:textId="5AB52F46" w:rsidR="00A35E1E" w:rsidRPr="005F5FDF" w:rsidRDefault="00000000">
      <w:pPr>
        <w:spacing w:before="280" w:after="40"/>
        <w:rPr>
          <w:lang w:val="de-DE"/>
        </w:rPr>
      </w:pPr>
      <w:proofErr w:type="gramStart"/>
      <w:r w:rsidRPr="005F5FDF">
        <w:rPr>
          <w:b/>
          <w:color w:val="E01B24"/>
          <w:sz w:val="32"/>
          <w:lang w:val="de-DE"/>
        </w:rPr>
        <w:t xml:space="preserve">12  </w:t>
      </w:r>
      <w:r w:rsidRPr="005F5FDF">
        <w:rPr>
          <w:b/>
          <w:color w:val="0D0D1A"/>
          <w:sz w:val="32"/>
          <w:lang w:val="de-DE"/>
        </w:rPr>
        <w:t>ARCHITEKTUR</w:t>
      </w:r>
      <w:proofErr w:type="gramEnd"/>
      <w:r w:rsidRPr="005F5FDF">
        <w:rPr>
          <w:b/>
          <w:color w:val="0D0D1A"/>
          <w:sz w:val="32"/>
          <w:lang w:val="de-DE"/>
        </w:rPr>
        <w:t xml:space="preserve">  DATENSCHUTZ &amp; TECHNISCHE GRUNDLAGE</w:t>
      </w:r>
    </w:p>
    <w:p w14:paraId="0BB97BCC" w14:textId="77777777" w:rsidR="00A35E1E" w:rsidRPr="005F5FDF" w:rsidRDefault="00000000">
      <w:pPr>
        <w:spacing w:after="120"/>
        <w:rPr>
          <w:lang w:val="de-DE"/>
        </w:rPr>
      </w:pPr>
      <w:r w:rsidRPr="005F5FDF">
        <w:rPr>
          <w:i/>
          <w:color w:val="6B7280"/>
          <w:sz w:val="18"/>
          <w:lang w:val="de-DE"/>
        </w:rPr>
        <w:t>Drei Trust-Karten · ~2 Minuten</w:t>
      </w:r>
    </w:p>
    <w:p w14:paraId="65CEE8D2" w14:textId="77777777" w:rsidR="00A35E1E" w:rsidRPr="005F5FDF" w:rsidRDefault="00A35E1E">
      <w:pPr>
        <w:pBdr>
          <w:bottom w:val="single" w:sz="4" w:space="1" w:color="E01B24"/>
        </w:pBdr>
        <w:rPr>
          <w:lang w:val="de-DE"/>
        </w:rPr>
      </w:pPr>
    </w:p>
    <w:p w14:paraId="4DC6A478" w14:textId="77777777" w:rsidR="00A35E1E" w:rsidRPr="005F5FDF" w:rsidRDefault="00000000">
      <w:pPr>
        <w:spacing w:after="80"/>
        <w:ind w:left="454"/>
        <w:rPr>
          <w:lang w:val="de-DE"/>
        </w:rPr>
      </w:pPr>
      <w:r w:rsidRPr="005F5FDF">
        <w:rPr>
          <w:i/>
          <w:color w:val="6B7280"/>
          <w:sz w:val="18"/>
          <w:lang w:val="de-DE"/>
        </w:rPr>
        <w:t>[ Architektur-Sektion sichtbar: drei Vertrauenskarten + Technologie-Laufband</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14:paraId="5FCE423A" w14:textId="77777777">
        <w:tc>
          <w:tcPr>
            <w:tcW w:w="4504" w:type="dxa"/>
            <w:shd w:val="clear" w:color="auto" w:fill="D97706"/>
          </w:tcPr>
          <w:p w14:paraId="58A063D0" w14:textId="77777777" w:rsidR="00A35E1E" w:rsidRPr="005F5FDF" w:rsidRDefault="00A35E1E">
            <w:pPr>
              <w:rPr>
                <w:lang w:val="de-DE"/>
              </w:rPr>
            </w:pPr>
          </w:p>
        </w:tc>
        <w:tc>
          <w:tcPr>
            <w:tcW w:w="4504" w:type="dxa"/>
            <w:shd w:val="clear" w:color="auto" w:fill="F8F9FA"/>
          </w:tcPr>
          <w:p w14:paraId="1C2202B3" w14:textId="77777777" w:rsidR="00A35E1E" w:rsidRDefault="00000000">
            <w:pPr>
              <w:spacing w:after="0"/>
            </w:pPr>
            <w:r w:rsidRPr="005F5FDF">
              <w:rPr>
                <w:b/>
                <w:color w:val="D97706"/>
                <w:sz w:val="17"/>
                <w:lang w:val="de-DE"/>
              </w:rPr>
              <w:t xml:space="preserve">  </w:t>
            </w:r>
            <w:proofErr w:type="gramStart"/>
            <w:r>
              <w:rPr>
                <w:b/>
                <w:color w:val="D97706"/>
                <w:sz w:val="17"/>
              </w:rPr>
              <w:t>Elias  |</w:t>
            </w:r>
            <w:proofErr w:type="gramEnd"/>
            <w:r>
              <w:rPr>
                <w:b/>
                <w:color w:val="D97706"/>
                <w:sz w:val="17"/>
              </w:rPr>
              <w:t xml:space="preserve">  FIAE-</w:t>
            </w:r>
            <w:proofErr w:type="spellStart"/>
            <w:r>
              <w:rPr>
                <w:b/>
                <w:color w:val="D97706"/>
                <w:sz w:val="17"/>
              </w:rPr>
              <w:t>Auszubildender</w:t>
            </w:r>
            <w:proofErr w:type="spellEnd"/>
            <w:r>
              <w:rPr>
                <w:color w:val="6B7280"/>
                <w:sz w:val="15"/>
              </w:rPr>
              <w:t xml:space="preserve">    ⏱ ~2 Min</w:t>
            </w:r>
          </w:p>
        </w:tc>
      </w:tr>
      <w:tr w:rsidR="00A35E1E" w:rsidRPr="005F5FDF" w14:paraId="59C77AC8" w14:textId="77777777">
        <w:tc>
          <w:tcPr>
            <w:tcW w:w="4504" w:type="dxa"/>
            <w:shd w:val="clear" w:color="auto" w:fill="D97706"/>
          </w:tcPr>
          <w:p w14:paraId="06CF8390" w14:textId="77777777" w:rsidR="00A35E1E" w:rsidRDefault="00A35E1E"/>
        </w:tc>
        <w:tc>
          <w:tcPr>
            <w:tcW w:w="4504" w:type="dxa"/>
            <w:shd w:val="clear" w:color="auto" w:fill="FFFFFF"/>
          </w:tcPr>
          <w:p w14:paraId="61F6F2A4" w14:textId="73E37AE6" w:rsidR="00A35E1E" w:rsidRPr="005F5FDF" w:rsidRDefault="00000000">
            <w:pPr>
              <w:spacing w:before="40" w:after="160"/>
              <w:ind w:left="170"/>
              <w:rPr>
                <w:lang w:val="de-DE"/>
              </w:rPr>
            </w:pPr>
            <w:r w:rsidRPr="005F5FDF">
              <w:rPr>
                <w:color w:val="0D0D1A"/>
                <w:lang w:val="de-DE"/>
              </w:rPr>
              <w:t xml:space="preserve">  Ich möchte kurz auf die Grundlage </w:t>
            </w:r>
            <w:proofErr w:type="gramStart"/>
            <w:r w:rsidRPr="005F5FDF">
              <w:rPr>
                <w:color w:val="0D0D1A"/>
                <w:lang w:val="de-DE"/>
              </w:rPr>
              <w:t>eingehen  nicht</w:t>
            </w:r>
            <w:proofErr w:type="gramEnd"/>
            <w:r w:rsidRPr="005F5FDF">
              <w:rPr>
                <w:color w:val="0D0D1A"/>
                <w:lang w:val="de-DE"/>
              </w:rPr>
              <w:t xml:space="preserve"> um Sie mit Details zu überfordern, sondern weil Datenschutz in der Ausbildung keine Nebensache ist.</w:t>
            </w:r>
            <w:r w:rsidRPr="005F5FDF">
              <w:rPr>
                <w:color w:val="0D0D1A"/>
                <w:lang w:val="de-DE"/>
              </w:rPr>
              <w:br/>
            </w:r>
            <w:r w:rsidRPr="005F5FDF">
              <w:rPr>
                <w:color w:val="0D0D1A"/>
                <w:lang w:val="de-DE"/>
              </w:rPr>
              <w:br/>
              <w:t>Drei Punkte:</w:t>
            </w:r>
            <w:r w:rsidRPr="005F5FDF">
              <w:rPr>
                <w:color w:val="0D0D1A"/>
                <w:lang w:val="de-DE"/>
              </w:rPr>
              <w:br/>
            </w:r>
            <w:r w:rsidRPr="005F5FDF">
              <w:rPr>
                <w:color w:val="0D0D1A"/>
                <w:lang w:val="de-DE"/>
              </w:rPr>
              <w:br/>
              <w:t>Erstens: Die KI erfindet nichts. HAI antwortet nur auf Basis von Inhalten, die wir ausdrücklich freigegeben haben. Er sucht nicht im Internet. Was nicht freigegeben ist, existiert für ihn nicht.</w:t>
            </w:r>
            <w:r w:rsidRPr="005F5FDF">
              <w:rPr>
                <w:color w:val="0D0D1A"/>
                <w:lang w:val="de-DE"/>
              </w:rPr>
              <w:br/>
            </w:r>
            <w:r w:rsidRPr="005F5FDF">
              <w:rPr>
                <w:color w:val="0D0D1A"/>
                <w:lang w:val="de-DE"/>
              </w:rPr>
              <w:br/>
              <w:t xml:space="preserve">Zweitens: Die Daten aller Nutzer bleiben in Europa. Wir speichern alles auf Servern innerhalb der EU, nach den Vorgaben der Datenschutzgrundverordnung. Keine </w:t>
            </w:r>
            <w:r w:rsidRPr="005F5FDF">
              <w:rPr>
                <w:color w:val="0D0D1A"/>
                <w:lang w:val="de-DE"/>
              </w:rPr>
              <w:lastRenderedPageBreak/>
              <w:t>Weitergabe an Dritte, kein Zugriff von außen auf betriebliche Inhalte.</w:t>
            </w:r>
            <w:r w:rsidRPr="005F5FDF">
              <w:rPr>
                <w:color w:val="0D0D1A"/>
                <w:lang w:val="de-DE"/>
              </w:rPr>
              <w:br/>
            </w:r>
            <w:r w:rsidRPr="005F5FDF">
              <w:rPr>
                <w:color w:val="0D0D1A"/>
                <w:lang w:val="de-DE"/>
              </w:rPr>
              <w:br/>
              <w:t>Drittens: Das ist kein Prototyp. LFA läuft auf bewährten Technologien, die weltweit täglich von Millionen Menschen genutzt werden. Das System ist stabil, sicher und kann mit dem Betrieb mitwachsen.</w:t>
            </w:r>
          </w:p>
        </w:tc>
      </w:tr>
    </w:tbl>
    <w:p w14:paraId="54BE3880" w14:textId="77777777" w:rsidR="00A35E1E" w:rsidRPr="005F5FDF" w:rsidRDefault="00A35E1E">
      <w:pPr>
        <w:rPr>
          <w:lang w:val="de-DE"/>
        </w:rPr>
      </w:pPr>
    </w:p>
    <w:tbl>
      <w:tblPr>
        <w:tblW w:w="0" w:type="auto"/>
        <w:tblLook w:val="04A0" w:firstRow="1" w:lastRow="0" w:firstColumn="1" w:lastColumn="0" w:noHBand="0" w:noVBand="1"/>
      </w:tblPr>
      <w:tblGrid>
        <w:gridCol w:w="9009"/>
      </w:tblGrid>
      <w:tr w:rsidR="00A35E1E" w:rsidRPr="005F5FDF" w14:paraId="79426864" w14:textId="77777777">
        <w:tc>
          <w:tcPr>
            <w:tcW w:w="9009" w:type="dxa"/>
            <w:shd w:val="clear" w:color="auto" w:fill="EFF6FF"/>
          </w:tcPr>
          <w:p w14:paraId="208A6B48" w14:textId="77777777" w:rsidR="00A35E1E" w:rsidRPr="005F5FDF" w:rsidRDefault="00000000">
            <w:pPr>
              <w:spacing w:before="80" w:after="80"/>
              <w:ind w:left="227"/>
              <w:rPr>
                <w:lang w:val="de-DE"/>
              </w:rPr>
            </w:pPr>
            <w:r w:rsidRPr="005F5FDF">
              <w:rPr>
                <w:i/>
                <w:color w:val="1E40AF"/>
                <w:sz w:val="19"/>
                <w:lang w:val="de-DE"/>
              </w:rPr>
              <w:t>Datenschutz:  DSGVO-konform · EU-Hosting · keine Weitergabe an Dritte</w:t>
            </w:r>
            <w:r w:rsidRPr="005F5FDF">
              <w:rPr>
                <w:i/>
                <w:color w:val="1E40AF"/>
                <w:sz w:val="19"/>
                <w:lang w:val="de-DE"/>
              </w:rPr>
              <w:br/>
              <w:t>KI:  Nur freigegebene Inhalte · kein Internetzugriff · jede Antwort mit Quellenangabe</w:t>
            </w:r>
          </w:p>
        </w:tc>
      </w:tr>
    </w:tbl>
    <w:p w14:paraId="03ABD039" w14:textId="77777777" w:rsidR="00A35E1E" w:rsidRPr="005F5FDF" w:rsidRDefault="00A35E1E">
      <w:pPr>
        <w:rPr>
          <w:lang w:val="de-DE"/>
        </w:rPr>
      </w:pPr>
    </w:p>
    <w:p w14:paraId="715FD2FA" w14:textId="77777777" w:rsidR="00A35E1E" w:rsidRPr="005F5FDF" w:rsidRDefault="00000000">
      <w:pPr>
        <w:rPr>
          <w:lang w:val="de-DE"/>
        </w:rPr>
      </w:pPr>
      <w:proofErr w:type="gramStart"/>
      <w:r w:rsidRPr="005F5FDF">
        <w:rPr>
          <w:b/>
          <w:color w:val="9CA3AF"/>
          <w:sz w:val="17"/>
          <w:lang w:val="de-DE"/>
        </w:rPr>
        <w:t>→  Scrollen</w:t>
      </w:r>
      <w:proofErr w:type="gramEnd"/>
      <w:r w:rsidRPr="005F5FDF">
        <w:rPr>
          <w:b/>
          <w:color w:val="9CA3AF"/>
          <w:sz w:val="17"/>
          <w:lang w:val="de-DE"/>
        </w:rPr>
        <w:t xml:space="preserve"> zur Team-Sektion</w:t>
      </w:r>
    </w:p>
    <w:p w14:paraId="042DAA79" w14:textId="77777777" w:rsidR="00A35E1E" w:rsidRPr="005F5FDF" w:rsidRDefault="00A35E1E">
      <w:pPr>
        <w:rPr>
          <w:lang w:val="de-DE"/>
        </w:rPr>
      </w:pPr>
    </w:p>
    <w:p w14:paraId="66F19BED" w14:textId="78EECE06" w:rsidR="00A35E1E" w:rsidRPr="005F5FDF" w:rsidRDefault="00000000">
      <w:pPr>
        <w:spacing w:before="280" w:after="40"/>
        <w:rPr>
          <w:lang w:val="de-DE"/>
        </w:rPr>
      </w:pPr>
      <w:proofErr w:type="gramStart"/>
      <w:r w:rsidRPr="005F5FDF">
        <w:rPr>
          <w:b/>
          <w:color w:val="E01B24"/>
          <w:sz w:val="32"/>
          <w:lang w:val="de-DE"/>
        </w:rPr>
        <w:t xml:space="preserve">13  </w:t>
      </w:r>
      <w:r w:rsidRPr="005F5FDF">
        <w:rPr>
          <w:b/>
          <w:color w:val="0D0D1A"/>
          <w:sz w:val="32"/>
          <w:lang w:val="de-DE"/>
        </w:rPr>
        <w:t>TEAM</w:t>
      </w:r>
      <w:proofErr w:type="gramEnd"/>
      <w:r w:rsidRPr="005F5FDF">
        <w:rPr>
          <w:b/>
          <w:color w:val="0D0D1A"/>
          <w:sz w:val="32"/>
          <w:lang w:val="de-DE"/>
        </w:rPr>
        <w:t xml:space="preserve">  WER STECKT DAHINTER?</w:t>
      </w:r>
    </w:p>
    <w:p w14:paraId="5DF7C73C" w14:textId="77777777" w:rsidR="00A35E1E" w:rsidRPr="005F5FDF" w:rsidRDefault="00000000">
      <w:pPr>
        <w:spacing w:after="120"/>
        <w:rPr>
          <w:lang w:val="de-DE"/>
        </w:rPr>
      </w:pPr>
      <w:r w:rsidRPr="005F5FDF">
        <w:rPr>
          <w:i/>
          <w:color w:val="6B7280"/>
          <w:sz w:val="18"/>
          <w:lang w:val="de-DE"/>
        </w:rPr>
        <w:t>Vorstellung · Waleri · ~1 Minute</w:t>
      </w:r>
    </w:p>
    <w:p w14:paraId="05A33778" w14:textId="77777777" w:rsidR="00A35E1E" w:rsidRPr="005F5FDF" w:rsidRDefault="00A35E1E">
      <w:pPr>
        <w:pBdr>
          <w:bottom w:val="single" w:sz="4" w:space="1" w:color="E01B24"/>
        </w:pBdr>
        <w:rPr>
          <w:lang w:val="de-DE"/>
        </w:rPr>
      </w:pPr>
    </w:p>
    <w:p w14:paraId="6193B4EF" w14:textId="77777777" w:rsidR="00A35E1E" w:rsidRPr="005F5FDF" w:rsidRDefault="00000000">
      <w:pPr>
        <w:spacing w:after="80"/>
        <w:ind w:left="454"/>
        <w:rPr>
          <w:lang w:val="de-DE"/>
        </w:rPr>
      </w:pPr>
      <w:r w:rsidRPr="005F5FDF">
        <w:rPr>
          <w:i/>
          <w:color w:val="6B7280"/>
          <w:sz w:val="18"/>
          <w:lang w:val="de-DE"/>
        </w:rPr>
        <w:t>[ Team-Sektion sichtbar. Vier Karten: Waleri Moretz (Gründer), Daniel Moretz (Ausbilder), Leon (Azubi), Elias (Azubi)</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7DFD0B80" w14:textId="77777777">
        <w:tc>
          <w:tcPr>
            <w:tcW w:w="4504" w:type="dxa"/>
            <w:shd w:val="clear" w:color="auto" w:fill="7C3AED"/>
          </w:tcPr>
          <w:p w14:paraId="7A911375" w14:textId="77777777" w:rsidR="00A35E1E" w:rsidRPr="005F5FDF" w:rsidRDefault="00A35E1E">
            <w:pPr>
              <w:rPr>
                <w:lang w:val="de-DE"/>
              </w:rPr>
            </w:pPr>
          </w:p>
        </w:tc>
        <w:tc>
          <w:tcPr>
            <w:tcW w:w="4504" w:type="dxa"/>
            <w:shd w:val="clear" w:color="auto" w:fill="F8F9FA"/>
          </w:tcPr>
          <w:p w14:paraId="2AA45928" w14:textId="77777777" w:rsidR="00A35E1E" w:rsidRPr="005F5FDF" w:rsidRDefault="00000000">
            <w:pPr>
              <w:spacing w:after="0"/>
              <w:rPr>
                <w:lang w:val="de-DE"/>
              </w:rPr>
            </w:pPr>
            <w:r w:rsidRPr="005F5FDF">
              <w:rPr>
                <w:b/>
                <w:color w:val="7C3AED"/>
                <w:sz w:val="17"/>
                <w:lang w:val="de-DE"/>
              </w:rPr>
              <w:t xml:space="preserve">  Waleri </w:t>
            </w:r>
            <w:proofErr w:type="gramStart"/>
            <w:r w:rsidRPr="005F5FDF">
              <w:rPr>
                <w:b/>
                <w:color w:val="7C3AED"/>
                <w:sz w:val="17"/>
                <w:lang w:val="de-DE"/>
              </w:rPr>
              <w:t>Moretz  |</w:t>
            </w:r>
            <w:proofErr w:type="gramEnd"/>
            <w:r w:rsidRPr="005F5FDF">
              <w:rPr>
                <w:b/>
                <w:color w:val="7C3AED"/>
                <w:sz w:val="17"/>
                <w:lang w:val="de-DE"/>
              </w:rPr>
              <w:t xml:space="preserve">  Gründer &amp; Ausbilder</w:t>
            </w:r>
            <w:r w:rsidRPr="005F5FDF">
              <w:rPr>
                <w:color w:val="6B7280"/>
                <w:sz w:val="15"/>
                <w:lang w:val="de-DE"/>
              </w:rPr>
              <w:t xml:space="preserve">    ⏱ ~1 Min</w:t>
            </w:r>
          </w:p>
        </w:tc>
      </w:tr>
      <w:tr w:rsidR="00A35E1E" w14:paraId="1E267AA0" w14:textId="77777777">
        <w:tc>
          <w:tcPr>
            <w:tcW w:w="4504" w:type="dxa"/>
            <w:shd w:val="clear" w:color="auto" w:fill="7C3AED"/>
          </w:tcPr>
          <w:p w14:paraId="6FAF21A3" w14:textId="77777777" w:rsidR="00A35E1E" w:rsidRPr="005F5FDF" w:rsidRDefault="00A35E1E">
            <w:pPr>
              <w:rPr>
                <w:lang w:val="de-DE"/>
              </w:rPr>
            </w:pPr>
          </w:p>
        </w:tc>
        <w:tc>
          <w:tcPr>
            <w:tcW w:w="4504" w:type="dxa"/>
            <w:shd w:val="clear" w:color="auto" w:fill="FFFFFF"/>
          </w:tcPr>
          <w:p w14:paraId="2CAA5909" w14:textId="5F5D77E4" w:rsidR="00A35E1E" w:rsidRDefault="00000000">
            <w:pPr>
              <w:spacing w:before="40" w:after="160"/>
              <w:ind w:left="170"/>
            </w:pPr>
            <w:r w:rsidRPr="005F5FDF">
              <w:rPr>
                <w:color w:val="0D0D1A"/>
                <w:lang w:val="de-DE"/>
              </w:rPr>
              <w:t xml:space="preserve">  Ihr habt uns heute schon alle </w:t>
            </w:r>
            <w:proofErr w:type="gramStart"/>
            <w:r w:rsidRPr="005F5FDF">
              <w:rPr>
                <w:color w:val="0D0D1A"/>
                <w:lang w:val="de-DE"/>
              </w:rPr>
              <w:t>kennengelernt  aber</w:t>
            </w:r>
            <w:proofErr w:type="gramEnd"/>
            <w:r w:rsidRPr="005F5FDF">
              <w:rPr>
                <w:color w:val="0D0D1A"/>
                <w:lang w:val="de-DE"/>
              </w:rPr>
              <w:t xml:space="preserve"> auf der Seite könnt ihr nochmal nachlesen, wer hinter LFA steckt.</w:t>
            </w:r>
            <w:r w:rsidRPr="005F5FDF">
              <w:rPr>
                <w:color w:val="0D0D1A"/>
                <w:lang w:val="de-DE"/>
              </w:rPr>
              <w:br/>
            </w:r>
            <w:r w:rsidRPr="005F5FDF">
              <w:rPr>
                <w:color w:val="0D0D1A"/>
                <w:lang w:val="de-DE"/>
              </w:rPr>
              <w:br/>
              <w:t>Daniel hat über neun Jahre IT-Projekterfahrung, ist zertifizierter IHK-Ausbilder und bildet seit Jahren aktiv aus.</w:t>
            </w:r>
            <w:r w:rsidRPr="005F5FDF">
              <w:rPr>
                <w:color w:val="0D0D1A"/>
                <w:lang w:val="de-DE"/>
              </w:rPr>
              <w:br/>
            </w:r>
            <w:r w:rsidRPr="005F5FDF">
              <w:rPr>
                <w:color w:val="0D0D1A"/>
                <w:lang w:val="de-DE"/>
              </w:rPr>
              <w:br/>
              <w:t xml:space="preserve">Leon und Elias sind seit August 2025 bei </w:t>
            </w:r>
            <w:proofErr w:type="gramStart"/>
            <w:r w:rsidRPr="005F5FDF">
              <w:rPr>
                <w:color w:val="0D0D1A"/>
                <w:lang w:val="de-DE"/>
              </w:rPr>
              <w:t>uns  und</w:t>
            </w:r>
            <w:proofErr w:type="gramEnd"/>
            <w:r w:rsidRPr="005F5FDF">
              <w:rPr>
                <w:color w:val="0D0D1A"/>
                <w:lang w:val="de-DE"/>
              </w:rPr>
              <w:t xml:space="preserve"> haben LFA nicht nur genutzt, sondern aktiv mitentwickelt. Beide haben eigenständig Funktionen programmiert, die ihr heute in der Demo gesehen habt. Das ist nicht selbstverständlich nach wenigen Monaten Ausbildung.</w:t>
            </w:r>
            <w:r w:rsidRPr="005F5FDF">
              <w:rPr>
                <w:color w:val="0D0D1A"/>
                <w:lang w:val="de-DE"/>
              </w:rPr>
              <w:br/>
            </w:r>
            <w:r w:rsidRPr="005F5FDF">
              <w:rPr>
                <w:color w:val="0D0D1A"/>
                <w:lang w:val="de-DE"/>
              </w:rPr>
              <w:br/>
              <w:t xml:space="preserve">Und ich war selbst mal der Azubi, der nach dem </w:t>
            </w:r>
            <w:r w:rsidRPr="005F5FDF">
              <w:rPr>
                <w:color w:val="0D0D1A"/>
                <w:lang w:val="de-DE"/>
              </w:rPr>
              <w:lastRenderedPageBreak/>
              <w:t xml:space="preserve">zweiten Schulblock kurz davor war </w:t>
            </w:r>
            <w:proofErr w:type="gramStart"/>
            <w:r w:rsidRPr="005F5FDF">
              <w:rPr>
                <w:color w:val="0D0D1A"/>
                <w:lang w:val="de-DE"/>
              </w:rPr>
              <w:t>aufzugeben  trotz</w:t>
            </w:r>
            <w:proofErr w:type="gramEnd"/>
            <w:r w:rsidRPr="005F5FDF">
              <w:rPr>
                <w:color w:val="0D0D1A"/>
                <w:lang w:val="de-DE"/>
              </w:rPr>
              <w:t xml:space="preserve"> guter Noten, weil die Struktur gefehlt hat. </w:t>
            </w:r>
            <w:proofErr w:type="spellStart"/>
            <w:r>
              <w:rPr>
                <w:color w:val="0D0D1A"/>
              </w:rPr>
              <w:t>Deshalb</w:t>
            </w:r>
            <w:proofErr w:type="spellEnd"/>
            <w:r>
              <w:rPr>
                <w:color w:val="0D0D1A"/>
              </w:rPr>
              <w:t xml:space="preserve"> </w:t>
            </w:r>
            <w:proofErr w:type="spellStart"/>
            <w:r>
              <w:rPr>
                <w:color w:val="0D0D1A"/>
              </w:rPr>
              <w:t>gibt</w:t>
            </w:r>
            <w:proofErr w:type="spellEnd"/>
            <w:r>
              <w:rPr>
                <w:color w:val="0D0D1A"/>
              </w:rPr>
              <w:t xml:space="preserve"> es LFA.</w:t>
            </w:r>
          </w:p>
        </w:tc>
      </w:tr>
    </w:tbl>
    <w:p w14:paraId="453B031F" w14:textId="77777777" w:rsidR="00A35E1E" w:rsidRDefault="00A35E1E"/>
    <w:p w14:paraId="03F3A28B" w14:textId="1FCD51F4" w:rsidR="00A35E1E" w:rsidRPr="005F5FDF" w:rsidRDefault="00000000">
      <w:pPr>
        <w:rPr>
          <w:lang w:val="de-DE"/>
        </w:rPr>
      </w:pPr>
      <w:proofErr w:type="gramStart"/>
      <w:r w:rsidRPr="005F5FDF">
        <w:rPr>
          <w:b/>
          <w:color w:val="9CA3AF"/>
          <w:sz w:val="17"/>
          <w:lang w:val="de-DE"/>
        </w:rPr>
        <w:t>→  Scrollen</w:t>
      </w:r>
      <w:proofErr w:type="gramEnd"/>
      <w:r w:rsidRPr="005F5FDF">
        <w:rPr>
          <w:b/>
          <w:color w:val="9CA3AF"/>
          <w:sz w:val="17"/>
          <w:lang w:val="de-DE"/>
        </w:rPr>
        <w:t xml:space="preserve"> zur FAQ-</w:t>
      </w:r>
      <w:proofErr w:type="gramStart"/>
      <w:r w:rsidRPr="005F5FDF">
        <w:rPr>
          <w:b/>
          <w:color w:val="9CA3AF"/>
          <w:sz w:val="17"/>
          <w:lang w:val="de-DE"/>
        </w:rPr>
        <w:t>Sektion  dann</w:t>
      </w:r>
      <w:proofErr w:type="gramEnd"/>
      <w:r w:rsidRPr="005F5FDF">
        <w:rPr>
          <w:b/>
          <w:color w:val="9CA3AF"/>
          <w:sz w:val="17"/>
          <w:lang w:val="de-DE"/>
        </w:rPr>
        <w:t xml:space="preserve"> Abschluss</w:t>
      </w:r>
    </w:p>
    <w:p w14:paraId="34AF5FA6" w14:textId="77777777" w:rsidR="00A35E1E" w:rsidRPr="005F5FDF" w:rsidRDefault="00A35E1E">
      <w:pPr>
        <w:rPr>
          <w:lang w:val="de-DE"/>
        </w:rPr>
      </w:pPr>
    </w:p>
    <w:p w14:paraId="46F54323" w14:textId="77777777" w:rsidR="00A35E1E" w:rsidRPr="005F5FDF" w:rsidRDefault="00000000">
      <w:pPr>
        <w:spacing w:before="280" w:after="40"/>
        <w:rPr>
          <w:lang w:val="de-DE"/>
        </w:rPr>
      </w:pPr>
      <w:proofErr w:type="gramStart"/>
      <w:r w:rsidRPr="005F5FDF">
        <w:rPr>
          <w:b/>
          <w:color w:val="E01B24"/>
          <w:sz w:val="32"/>
          <w:lang w:val="de-DE"/>
        </w:rPr>
        <w:t xml:space="preserve">12  </w:t>
      </w:r>
      <w:r w:rsidRPr="005F5FDF">
        <w:rPr>
          <w:b/>
          <w:color w:val="0D0D1A"/>
          <w:sz w:val="32"/>
          <w:lang w:val="de-DE"/>
        </w:rPr>
        <w:t>ABSCHLUSS</w:t>
      </w:r>
      <w:proofErr w:type="gramEnd"/>
      <w:r w:rsidRPr="005F5FDF">
        <w:rPr>
          <w:b/>
          <w:color w:val="0D0D1A"/>
          <w:sz w:val="32"/>
          <w:lang w:val="de-DE"/>
        </w:rPr>
        <w:t xml:space="preserve"> &amp; FRAGERUNDE</w:t>
      </w:r>
    </w:p>
    <w:p w14:paraId="4A1D7BC4" w14:textId="77777777" w:rsidR="00A35E1E" w:rsidRPr="005F5FDF" w:rsidRDefault="00000000">
      <w:pPr>
        <w:spacing w:after="120"/>
        <w:rPr>
          <w:lang w:val="de-DE"/>
        </w:rPr>
      </w:pPr>
      <w:r w:rsidRPr="005F5FDF">
        <w:rPr>
          <w:i/>
          <w:color w:val="6B7280"/>
          <w:sz w:val="18"/>
          <w:lang w:val="de-DE"/>
        </w:rPr>
        <w:t>Zusammenfassung · Vorbereitete Fragen · ~5–8 Minuten</w:t>
      </w:r>
    </w:p>
    <w:p w14:paraId="6821F72D" w14:textId="77777777" w:rsidR="00A35E1E" w:rsidRPr="005F5FDF" w:rsidRDefault="00A35E1E">
      <w:pPr>
        <w:pBdr>
          <w:bottom w:val="single" w:sz="4" w:space="1" w:color="E01B24"/>
        </w:pBdr>
        <w:rPr>
          <w:lang w:val="de-DE"/>
        </w:rPr>
      </w:pPr>
    </w:p>
    <w:p w14:paraId="7A14658A" w14:textId="77777777" w:rsidR="00A35E1E" w:rsidRPr="005F5FDF" w:rsidRDefault="00000000">
      <w:pPr>
        <w:spacing w:after="80"/>
        <w:ind w:left="454"/>
        <w:rPr>
          <w:lang w:val="de-DE"/>
        </w:rPr>
      </w:pPr>
      <w:r w:rsidRPr="005F5FDF">
        <w:rPr>
          <w:i/>
          <w:color w:val="6B7280"/>
          <w:sz w:val="18"/>
          <w:lang w:val="de-DE"/>
        </w:rPr>
        <w:t xml:space="preserve">[ </w:t>
      </w:r>
      <w:proofErr w:type="gramStart"/>
      <w:r w:rsidRPr="005F5FDF">
        <w:rPr>
          <w:i/>
          <w:color w:val="6B7280"/>
          <w:sz w:val="18"/>
          <w:lang w:val="de-DE"/>
        </w:rPr>
        <w:t>Optional</w:t>
      </w:r>
      <w:proofErr w:type="gramEnd"/>
      <w:r w:rsidRPr="005F5FDF">
        <w:rPr>
          <w:i/>
          <w:color w:val="6B7280"/>
          <w:sz w:val="18"/>
          <w:lang w:val="de-DE"/>
        </w:rPr>
        <w:t>: kurz durch FAQ-Sektion scrollen und zeigen, dass häufige Fragen dort beantwortet werden</w:t>
      </w:r>
      <w:proofErr w:type="gramStart"/>
      <w:r w:rsidRPr="005F5FDF">
        <w:rPr>
          <w:i/>
          <w:color w:val="6B7280"/>
          <w:sz w:val="18"/>
          <w:lang w:val="de-DE"/>
        </w:rPr>
        <w:t>. ]</w:t>
      </w:r>
      <w:proofErr w:type="gramEnd"/>
    </w:p>
    <w:tbl>
      <w:tblPr>
        <w:tblW w:w="0" w:type="auto"/>
        <w:tblLayout w:type="fixed"/>
        <w:tblLook w:val="04A0" w:firstRow="1" w:lastRow="0" w:firstColumn="1" w:lastColumn="0" w:noHBand="0" w:noVBand="1"/>
      </w:tblPr>
      <w:tblGrid>
        <w:gridCol w:w="4504"/>
        <w:gridCol w:w="4504"/>
      </w:tblGrid>
      <w:tr w:rsidR="00A35E1E" w:rsidRPr="005F5FDF" w14:paraId="122BFD2A" w14:textId="77777777">
        <w:tc>
          <w:tcPr>
            <w:tcW w:w="4504" w:type="dxa"/>
            <w:shd w:val="clear" w:color="auto" w:fill="7C3AED"/>
          </w:tcPr>
          <w:p w14:paraId="7B886A6C" w14:textId="77777777" w:rsidR="00A35E1E" w:rsidRPr="005F5FDF" w:rsidRDefault="00A35E1E">
            <w:pPr>
              <w:rPr>
                <w:lang w:val="de-DE"/>
              </w:rPr>
            </w:pPr>
          </w:p>
        </w:tc>
        <w:tc>
          <w:tcPr>
            <w:tcW w:w="4504" w:type="dxa"/>
            <w:shd w:val="clear" w:color="auto" w:fill="F8F9FA"/>
          </w:tcPr>
          <w:p w14:paraId="3B67A4D9" w14:textId="77777777" w:rsidR="00A35E1E" w:rsidRPr="005F5FDF" w:rsidRDefault="00000000">
            <w:pPr>
              <w:spacing w:after="0"/>
              <w:rPr>
                <w:lang w:val="de-DE"/>
              </w:rPr>
            </w:pPr>
            <w:r w:rsidRPr="005F5FDF">
              <w:rPr>
                <w:b/>
                <w:color w:val="7C3AED"/>
                <w:sz w:val="17"/>
                <w:lang w:val="de-DE"/>
              </w:rPr>
              <w:t xml:space="preserve">  Waleri </w:t>
            </w:r>
            <w:proofErr w:type="gramStart"/>
            <w:r w:rsidRPr="005F5FDF">
              <w:rPr>
                <w:b/>
                <w:color w:val="7C3AED"/>
                <w:sz w:val="17"/>
                <w:lang w:val="de-DE"/>
              </w:rPr>
              <w:t>Moretz  |</w:t>
            </w:r>
            <w:proofErr w:type="gramEnd"/>
            <w:r w:rsidRPr="005F5FDF">
              <w:rPr>
                <w:b/>
                <w:color w:val="7C3AED"/>
                <w:sz w:val="17"/>
                <w:lang w:val="de-DE"/>
              </w:rPr>
              <w:t xml:space="preserve">  Gründer &amp; Ausbilder</w:t>
            </w:r>
            <w:r w:rsidRPr="005F5FDF">
              <w:rPr>
                <w:color w:val="6B7280"/>
                <w:sz w:val="15"/>
                <w:lang w:val="de-DE"/>
              </w:rPr>
              <w:t xml:space="preserve">    ⏱ ~1 Min + Fragen</w:t>
            </w:r>
          </w:p>
        </w:tc>
      </w:tr>
      <w:tr w:rsidR="00A35E1E" w:rsidRPr="005F5FDF" w14:paraId="681F3558" w14:textId="77777777">
        <w:tc>
          <w:tcPr>
            <w:tcW w:w="4504" w:type="dxa"/>
            <w:shd w:val="clear" w:color="auto" w:fill="7C3AED"/>
          </w:tcPr>
          <w:p w14:paraId="3C9BF00D" w14:textId="77777777" w:rsidR="00A35E1E" w:rsidRPr="005F5FDF" w:rsidRDefault="00A35E1E">
            <w:pPr>
              <w:rPr>
                <w:lang w:val="de-DE"/>
              </w:rPr>
            </w:pPr>
          </w:p>
        </w:tc>
        <w:tc>
          <w:tcPr>
            <w:tcW w:w="4504" w:type="dxa"/>
            <w:shd w:val="clear" w:color="auto" w:fill="FFFFFF"/>
          </w:tcPr>
          <w:p w14:paraId="4554FA9D" w14:textId="48AEB675" w:rsidR="00A35E1E" w:rsidRPr="005F5FDF" w:rsidRDefault="00000000">
            <w:pPr>
              <w:spacing w:before="40" w:after="160"/>
              <w:ind w:left="170"/>
              <w:rPr>
                <w:lang w:val="de-DE"/>
              </w:rPr>
            </w:pPr>
            <w:r w:rsidRPr="005F5FDF">
              <w:rPr>
                <w:color w:val="0D0D1A"/>
                <w:lang w:val="de-DE"/>
              </w:rPr>
              <w:t xml:space="preserve">  Lassen Sie mich in drei Sätzen zusammenfassen, was Sie heute gesehen haben.</w:t>
            </w:r>
            <w:r w:rsidRPr="005F5FDF">
              <w:rPr>
                <w:color w:val="0D0D1A"/>
                <w:lang w:val="de-DE"/>
              </w:rPr>
              <w:br/>
            </w:r>
            <w:r w:rsidRPr="005F5FDF">
              <w:rPr>
                <w:color w:val="0D0D1A"/>
                <w:lang w:val="de-DE"/>
              </w:rPr>
              <w:br/>
              <w:t xml:space="preserve">LFA ist die erste Plattform dieser Art für die IT-Ausbildung in </w:t>
            </w:r>
            <w:proofErr w:type="gramStart"/>
            <w:r w:rsidRPr="005F5FDF">
              <w:rPr>
                <w:color w:val="0D0D1A"/>
                <w:lang w:val="de-DE"/>
              </w:rPr>
              <w:t>Deutschland  sie</w:t>
            </w:r>
            <w:proofErr w:type="gramEnd"/>
            <w:r w:rsidRPr="005F5FDF">
              <w:rPr>
                <w:color w:val="0D0D1A"/>
                <w:lang w:val="de-DE"/>
              </w:rPr>
              <w:t xml:space="preserve"> bringt Ausbilder und Azubis gemeinsam in eine strukturierte, auf die IHK abgestimmte Lernumgebung. Sie nimmt Verwaltungsaufwand weg, macht Lernen greifbar, und gibt jedem Beteiligten die Klarheit, die er braucht, um die Ausbildung erfolgreich zu beenden.</w:t>
            </w:r>
            <w:r w:rsidRPr="005F5FDF">
              <w:rPr>
                <w:color w:val="0D0D1A"/>
                <w:lang w:val="de-DE"/>
              </w:rPr>
              <w:br/>
            </w:r>
            <w:r w:rsidRPr="005F5FDF">
              <w:rPr>
                <w:color w:val="0D0D1A"/>
                <w:lang w:val="de-DE"/>
              </w:rPr>
              <w:br/>
            </w:r>
            <w:proofErr w:type="gramStart"/>
            <w:r w:rsidRPr="005F5FDF">
              <w:rPr>
                <w:color w:val="0D0D1A"/>
                <w:lang w:val="de-DE"/>
              </w:rPr>
              <w:t>Gebaut</w:t>
            </w:r>
            <w:proofErr w:type="gramEnd"/>
            <w:r w:rsidRPr="005F5FDF">
              <w:rPr>
                <w:color w:val="0D0D1A"/>
                <w:lang w:val="de-DE"/>
              </w:rPr>
              <w:t xml:space="preserve"> von WAMOCON in </w:t>
            </w:r>
            <w:proofErr w:type="gramStart"/>
            <w:r w:rsidRPr="005F5FDF">
              <w:rPr>
                <w:color w:val="0D0D1A"/>
                <w:lang w:val="de-DE"/>
              </w:rPr>
              <w:t>Frankfurt  von</w:t>
            </w:r>
            <w:proofErr w:type="gramEnd"/>
            <w:r w:rsidRPr="005F5FDF">
              <w:rPr>
                <w:color w:val="0D0D1A"/>
                <w:lang w:val="de-DE"/>
              </w:rPr>
              <w:t xml:space="preserve"> einem Team, das diese Ausbildung aus jeder Perspektive kennt: als Azubi, als Ausbilder, und als Unternehmer.</w:t>
            </w:r>
            <w:r w:rsidRPr="005F5FDF">
              <w:rPr>
                <w:color w:val="0D0D1A"/>
                <w:lang w:val="de-DE"/>
              </w:rPr>
              <w:br/>
            </w:r>
            <w:r w:rsidRPr="005F5FDF">
              <w:rPr>
                <w:color w:val="0D0D1A"/>
                <w:lang w:val="de-DE"/>
              </w:rPr>
              <w:br/>
              <w:t>Was interessiert Sie am meisten? Was haben Sie noch für Fragen?</w:t>
            </w:r>
          </w:p>
        </w:tc>
      </w:tr>
    </w:tbl>
    <w:p w14:paraId="104E68C8" w14:textId="77777777" w:rsidR="00A35E1E" w:rsidRPr="005F5FDF" w:rsidRDefault="00A35E1E">
      <w:pPr>
        <w:rPr>
          <w:lang w:val="de-DE"/>
        </w:rPr>
      </w:pPr>
    </w:p>
    <w:p w14:paraId="2B168524" w14:textId="77777777" w:rsidR="00A35E1E" w:rsidRPr="005F5FDF" w:rsidRDefault="00A35E1E">
      <w:pPr>
        <w:rPr>
          <w:lang w:val="de-DE"/>
        </w:rPr>
      </w:pPr>
    </w:p>
    <w:p w14:paraId="78BC236A" w14:textId="77777777" w:rsidR="005F5FDF" w:rsidRDefault="005F5FDF">
      <w:pPr>
        <w:spacing w:after="120"/>
        <w:rPr>
          <w:b/>
          <w:color w:val="0D0D1A"/>
          <w:sz w:val="22"/>
          <w:lang w:val="de-DE"/>
        </w:rPr>
      </w:pPr>
    </w:p>
    <w:p w14:paraId="0B3F7E32" w14:textId="77777777" w:rsidR="005F5FDF" w:rsidRDefault="005F5FDF">
      <w:pPr>
        <w:spacing w:after="120"/>
        <w:rPr>
          <w:b/>
          <w:color w:val="0D0D1A"/>
          <w:sz w:val="22"/>
          <w:lang w:val="de-DE"/>
        </w:rPr>
      </w:pPr>
    </w:p>
    <w:p w14:paraId="2ADFDAE0" w14:textId="77777777" w:rsidR="005F5FDF" w:rsidRDefault="005F5FDF">
      <w:pPr>
        <w:spacing w:after="120"/>
        <w:rPr>
          <w:b/>
          <w:color w:val="0D0D1A"/>
          <w:sz w:val="22"/>
          <w:lang w:val="de-DE"/>
        </w:rPr>
      </w:pPr>
    </w:p>
    <w:p w14:paraId="19FE90AB" w14:textId="68DC9B0A" w:rsidR="00A35E1E" w:rsidRPr="005F5FDF" w:rsidRDefault="00000000">
      <w:pPr>
        <w:spacing w:after="120"/>
        <w:rPr>
          <w:lang w:val="de-DE"/>
        </w:rPr>
      </w:pPr>
      <w:r w:rsidRPr="005F5FDF">
        <w:rPr>
          <w:b/>
          <w:color w:val="0D0D1A"/>
          <w:sz w:val="22"/>
          <w:lang w:val="de-DE"/>
        </w:rPr>
        <w:lastRenderedPageBreak/>
        <w:t>Vorbereitete Antworten auf IHK-Fragen</w:t>
      </w:r>
    </w:p>
    <w:p w14:paraId="5600BAC0" w14:textId="77777777" w:rsidR="00A35E1E" w:rsidRPr="005F5FDF" w:rsidRDefault="00000000">
      <w:pPr>
        <w:spacing w:before="160" w:after="40"/>
        <w:rPr>
          <w:lang w:val="de-DE"/>
        </w:rPr>
      </w:pPr>
      <w:r w:rsidRPr="005F5FDF">
        <w:rPr>
          <w:b/>
          <w:i/>
          <w:color w:val="0D0D1A"/>
          <w:sz w:val="20"/>
          <w:lang w:val="de-DE"/>
        </w:rPr>
        <w:t>„Wie stellt ihr sicher, dass die Plattform zur IHK passt?“</w:t>
      </w:r>
    </w:p>
    <w:tbl>
      <w:tblPr>
        <w:tblW w:w="0" w:type="auto"/>
        <w:tblLayout w:type="fixed"/>
        <w:tblLook w:val="04A0" w:firstRow="1" w:lastRow="0" w:firstColumn="1" w:lastColumn="0" w:noHBand="0" w:noVBand="1"/>
      </w:tblPr>
      <w:tblGrid>
        <w:gridCol w:w="4504"/>
        <w:gridCol w:w="4504"/>
      </w:tblGrid>
      <w:tr w:rsidR="00A35E1E" w:rsidRPr="005F5FDF" w14:paraId="0237C466" w14:textId="77777777">
        <w:tc>
          <w:tcPr>
            <w:tcW w:w="4504" w:type="dxa"/>
            <w:shd w:val="clear" w:color="auto" w:fill="067AFF"/>
          </w:tcPr>
          <w:p w14:paraId="75092E4A" w14:textId="77777777" w:rsidR="00A35E1E" w:rsidRPr="005F5FDF" w:rsidRDefault="00A35E1E">
            <w:pPr>
              <w:rPr>
                <w:lang w:val="de-DE"/>
              </w:rPr>
            </w:pPr>
          </w:p>
        </w:tc>
        <w:tc>
          <w:tcPr>
            <w:tcW w:w="4504" w:type="dxa"/>
            <w:shd w:val="clear" w:color="auto" w:fill="F8F9FA"/>
          </w:tcPr>
          <w:p w14:paraId="7C41C537" w14:textId="77777777" w:rsidR="00A35E1E" w:rsidRPr="005F5FDF" w:rsidRDefault="00000000">
            <w:pPr>
              <w:spacing w:after="0"/>
              <w:rPr>
                <w:lang w:val="de-DE"/>
              </w:rPr>
            </w:pPr>
            <w:r w:rsidRPr="005F5FDF">
              <w:rPr>
                <w:b/>
                <w:color w:val="067AFF"/>
                <w:sz w:val="17"/>
                <w:lang w:val="de-DE"/>
              </w:rPr>
              <w:t xml:space="preserve">  Daniel </w:t>
            </w:r>
            <w:proofErr w:type="gramStart"/>
            <w:r w:rsidRPr="005F5FDF">
              <w:rPr>
                <w:b/>
                <w:color w:val="067AFF"/>
                <w:sz w:val="17"/>
                <w:lang w:val="de-DE"/>
              </w:rPr>
              <w:t>Moretz  |</w:t>
            </w:r>
            <w:proofErr w:type="gramEnd"/>
            <w:r w:rsidRPr="005F5FDF">
              <w:rPr>
                <w:b/>
                <w:color w:val="067AFF"/>
                <w:sz w:val="17"/>
                <w:lang w:val="de-DE"/>
              </w:rPr>
              <w:t xml:space="preserve">  Ausbilder &amp; Fachlicher Leiter</w:t>
            </w:r>
          </w:p>
        </w:tc>
      </w:tr>
      <w:tr w:rsidR="00A35E1E" w:rsidRPr="005F5FDF" w14:paraId="06376338" w14:textId="77777777">
        <w:tc>
          <w:tcPr>
            <w:tcW w:w="4504" w:type="dxa"/>
            <w:shd w:val="clear" w:color="auto" w:fill="067AFF"/>
          </w:tcPr>
          <w:p w14:paraId="30762272" w14:textId="77777777" w:rsidR="00A35E1E" w:rsidRPr="005F5FDF" w:rsidRDefault="00A35E1E">
            <w:pPr>
              <w:rPr>
                <w:lang w:val="de-DE"/>
              </w:rPr>
            </w:pPr>
          </w:p>
        </w:tc>
        <w:tc>
          <w:tcPr>
            <w:tcW w:w="4504" w:type="dxa"/>
            <w:shd w:val="clear" w:color="auto" w:fill="FFFFFF"/>
          </w:tcPr>
          <w:p w14:paraId="3F143B65" w14:textId="77777777" w:rsidR="00A35E1E" w:rsidRPr="005F5FDF" w:rsidRDefault="00000000">
            <w:pPr>
              <w:spacing w:before="40" w:after="160"/>
              <w:ind w:left="170"/>
              <w:rPr>
                <w:lang w:val="de-DE"/>
              </w:rPr>
            </w:pPr>
            <w:r w:rsidRPr="005F5FDF">
              <w:rPr>
                <w:color w:val="0D0D1A"/>
                <w:lang w:val="de-DE"/>
              </w:rPr>
              <w:t xml:space="preserve">  Alle Lernbereiche sind direkt auf den offiziellen Ausbildungsrahmenplan der IHK aufgebaut. Aufgaben, Quizze und das Berichtsheft orientieren sich an den echten IHK-Inhalten. Das Berichtsheft lässt sich als PDF exportieren und ist nach den Vorgaben der IHK gegliedert. Wir sind außerdem im Gespräch mit der IHK Frankfurt über eine engere Zusammenarbeit.</w:t>
            </w:r>
          </w:p>
        </w:tc>
      </w:tr>
    </w:tbl>
    <w:p w14:paraId="15E60070" w14:textId="77777777" w:rsidR="00A35E1E" w:rsidRPr="005F5FDF" w:rsidRDefault="00A35E1E">
      <w:pPr>
        <w:rPr>
          <w:lang w:val="de-DE"/>
        </w:rPr>
      </w:pPr>
    </w:p>
    <w:p w14:paraId="33AB78CB" w14:textId="77777777" w:rsidR="00A35E1E" w:rsidRPr="005F5FDF" w:rsidRDefault="00000000">
      <w:pPr>
        <w:spacing w:before="160" w:after="40"/>
        <w:rPr>
          <w:lang w:val="de-DE"/>
        </w:rPr>
      </w:pPr>
      <w:r w:rsidRPr="005F5FDF">
        <w:rPr>
          <w:b/>
          <w:i/>
          <w:color w:val="0D0D1A"/>
          <w:sz w:val="20"/>
          <w:lang w:val="de-DE"/>
        </w:rPr>
        <w:t>„Was passiert, wenn die KI etwas Falsches sagt?“</w:t>
      </w:r>
    </w:p>
    <w:tbl>
      <w:tblPr>
        <w:tblW w:w="0" w:type="auto"/>
        <w:tblLayout w:type="fixed"/>
        <w:tblLook w:val="04A0" w:firstRow="1" w:lastRow="0" w:firstColumn="1" w:lastColumn="0" w:noHBand="0" w:noVBand="1"/>
      </w:tblPr>
      <w:tblGrid>
        <w:gridCol w:w="4504"/>
        <w:gridCol w:w="4504"/>
      </w:tblGrid>
      <w:tr w:rsidR="00A35E1E" w14:paraId="0BBB5F4D" w14:textId="77777777">
        <w:tc>
          <w:tcPr>
            <w:tcW w:w="4504" w:type="dxa"/>
            <w:shd w:val="clear" w:color="auto" w:fill="D97706"/>
          </w:tcPr>
          <w:p w14:paraId="5445CEC0" w14:textId="77777777" w:rsidR="00A35E1E" w:rsidRPr="005F5FDF" w:rsidRDefault="00A35E1E">
            <w:pPr>
              <w:rPr>
                <w:lang w:val="de-DE"/>
              </w:rPr>
            </w:pPr>
          </w:p>
        </w:tc>
        <w:tc>
          <w:tcPr>
            <w:tcW w:w="4504" w:type="dxa"/>
            <w:shd w:val="clear" w:color="auto" w:fill="F8F9FA"/>
          </w:tcPr>
          <w:p w14:paraId="15196EC6" w14:textId="77777777" w:rsidR="00A35E1E" w:rsidRDefault="00000000">
            <w:pPr>
              <w:spacing w:after="0"/>
            </w:pPr>
            <w:r w:rsidRPr="005F5FDF">
              <w:rPr>
                <w:b/>
                <w:color w:val="D97706"/>
                <w:sz w:val="17"/>
                <w:lang w:val="de-DE"/>
              </w:rPr>
              <w:t xml:space="preserve">  </w:t>
            </w:r>
            <w:proofErr w:type="gramStart"/>
            <w:r>
              <w:rPr>
                <w:b/>
                <w:color w:val="D97706"/>
                <w:sz w:val="17"/>
              </w:rPr>
              <w:t>Elias  |</w:t>
            </w:r>
            <w:proofErr w:type="gramEnd"/>
            <w:r>
              <w:rPr>
                <w:b/>
                <w:color w:val="D97706"/>
                <w:sz w:val="17"/>
              </w:rPr>
              <w:t xml:space="preserve">  FIAE-</w:t>
            </w:r>
            <w:proofErr w:type="spellStart"/>
            <w:r>
              <w:rPr>
                <w:b/>
                <w:color w:val="D97706"/>
                <w:sz w:val="17"/>
              </w:rPr>
              <w:t>Auszubildender</w:t>
            </w:r>
            <w:proofErr w:type="spellEnd"/>
          </w:p>
        </w:tc>
      </w:tr>
      <w:tr w:rsidR="00A35E1E" w14:paraId="63A08165" w14:textId="77777777">
        <w:tc>
          <w:tcPr>
            <w:tcW w:w="4504" w:type="dxa"/>
            <w:shd w:val="clear" w:color="auto" w:fill="D97706"/>
          </w:tcPr>
          <w:p w14:paraId="2E43B762" w14:textId="77777777" w:rsidR="00A35E1E" w:rsidRDefault="00A35E1E"/>
        </w:tc>
        <w:tc>
          <w:tcPr>
            <w:tcW w:w="4504" w:type="dxa"/>
            <w:shd w:val="clear" w:color="auto" w:fill="FFFFFF"/>
          </w:tcPr>
          <w:p w14:paraId="76DEFD18" w14:textId="77777777" w:rsidR="00A35E1E" w:rsidRDefault="00000000">
            <w:pPr>
              <w:spacing w:before="40" w:after="160"/>
              <w:ind w:left="170"/>
            </w:pPr>
            <w:r w:rsidRPr="005F5FDF">
              <w:rPr>
                <w:color w:val="0D0D1A"/>
                <w:lang w:val="de-DE"/>
              </w:rPr>
              <w:t xml:space="preserve">  Das ist durch den Aufbau des Systems weitgehend ausgeschlossen: HAI antwortet nur auf Basis von Inhalten, die wir vorher ausdrücklich freigegeben haben. Er hat keinen Zugriff auf das Internet. Jede Antwort zeigt die zugehörige Quelle, damit Azubi und Ausbilder nachvollziehen können, woher sie stammt. </w:t>
            </w:r>
            <w:r>
              <w:rPr>
                <w:color w:val="0D0D1A"/>
              </w:rPr>
              <w:t xml:space="preserve">Der </w:t>
            </w:r>
            <w:proofErr w:type="spellStart"/>
            <w:r>
              <w:rPr>
                <w:color w:val="0D0D1A"/>
              </w:rPr>
              <w:t>Ausbilder</w:t>
            </w:r>
            <w:proofErr w:type="spellEnd"/>
            <w:r>
              <w:rPr>
                <w:color w:val="0D0D1A"/>
              </w:rPr>
              <w:t xml:space="preserve"> hat immer das letzte Wort.</w:t>
            </w:r>
          </w:p>
        </w:tc>
      </w:tr>
    </w:tbl>
    <w:p w14:paraId="1F90ED50" w14:textId="77777777" w:rsidR="00A35E1E" w:rsidRDefault="00A35E1E"/>
    <w:p w14:paraId="15ECE5F0" w14:textId="77777777" w:rsidR="00A35E1E" w:rsidRPr="005F5FDF" w:rsidRDefault="00000000">
      <w:pPr>
        <w:spacing w:before="160" w:after="40"/>
        <w:rPr>
          <w:lang w:val="de-DE"/>
        </w:rPr>
      </w:pPr>
      <w:r w:rsidRPr="005F5FDF">
        <w:rPr>
          <w:b/>
          <w:i/>
          <w:color w:val="0D0D1A"/>
          <w:sz w:val="20"/>
          <w:lang w:val="de-DE"/>
        </w:rPr>
        <w:t>„Nutzt ihr die Plattform schon wirklich?“</w:t>
      </w:r>
    </w:p>
    <w:tbl>
      <w:tblPr>
        <w:tblW w:w="0" w:type="auto"/>
        <w:tblLayout w:type="fixed"/>
        <w:tblLook w:val="04A0" w:firstRow="1" w:lastRow="0" w:firstColumn="1" w:lastColumn="0" w:noHBand="0" w:noVBand="1"/>
      </w:tblPr>
      <w:tblGrid>
        <w:gridCol w:w="4504"/>
        <w:gridCol w:w="4504"/>
      </w:tblGrid>
      <w:tr w:rsidR="00A35E1E" w14:paraId="37F9B825" w14:textId="77777777">
        <w:tc>
          <w:tcPr>
            <w:tcW w:w="4504" w:type="dxa"/>
            <w:shd w:val="clear" w:color="auto" w:fill="7C3AED"/>
          </w:tcPr>
          <w:p w14:paraId="3C3DF3CA" w14:textId="77777777" w:rsidR="00A35E1E" w:rsidRPr="005F5FDF" w:rsidRDefault="00A35E1E">
            <w:pPr>
              <w:rPr>
                <w:lang w:val="de-DE"/>
              </w:rPr>
            </w:pPr>
          </w:p>
        </w:tc>
        <w:tc>
          <w:tcPr>
            <w:tcW w:w="4504" w:type="dxa"/>
            <w:shd w:val="clear" w:color="auto" w:fill="F8F9FA"/>
          </w:tcPr>
          <w:p w14:paraId="2FBE70CA" w14:textId="77777777" w:rsidR="00A35E1E" w:rsidRDefault="00000000">
            <w:pPr>
              <w:spacing w:after="0"/>
            </w:pPr>
            <w:r w:rsidRPr="005F5FDF">
              <w:rPr>
                <w:b/>
                <w:color w:val="7C3AED"/>
                <w:sz w:val="17"/>
                <w:lang w:val="de-DE"/>
              </w:rPr>
              <w:t xml:space="preserve">  </w:t>
            </w:r>
            <w:r>
              <w:rPr>
                <w:b/>
                <w:color w:val="7C3AED"/>
                <w:sz w:val="17"/>
              </w:rPr>
              <w:t xml:space="preserve">Waleri </w:t>
            </w:r>
            <w:proofErr w:type="gramStart"/>
            <w:r>
              <w:rPr>
                <w:b/>
                <w:color w:val="7C3AED"/>
                <w:sz w:val="17"/>
              </w:rPr>
              <w:t>Moretz  |</w:t>
            </w:r>
            <w:proofErr w:type="gramEnd"/>
            <w:r>
              <w:rPr>
                <w:b/>
                <w:color w:val="7C3AED"/>
                <w:sz w:val="17"/>
              </w:rPr>
              <w:t xml:space="preserve">  </w:t>
            </w:r>
            <w:proofErr w:type="spellStart"/>
            <w:r>
              <w:rPr>
                <w:b/>
                <w:color w:val="7C3AED"/>
                <w:sz w:val="17"/>
              </w:rPr>
              <w:t>Gründer</w:t>
            </w:r>
            <w:proofErr w:type="spellEnd"/>
            <w:r>
              <w:rPr>
                <w:b/>
                <w:color w:val="7C3AED"/>
                <w:sz w:val="17"/>
              </w:rPr>
              <w:t xml:space="preserve"> &amp; Ausbilder</w:t>
            </w:r>
          </w:p>
        </w:tc>
      </w:tr>
      <w:tr w:rsidR="00A35E1E" w:rsidRPr="005F5FDF" w14:paraId="181D5144" w14:textId="77777777">
        <w:tc>
          <w:tcPr>
            <w:tcW w:w="4504" w:type="dxa"/>
            <w:shd w:val="clear" w:color="auto" w:fill="7C3AED"/>
          </w:tcPr>
          <w:p w14:paraId="021A3737" w14:textId="77777777" w:rsidR="00A35E1E" w:rsidRDefault="00A35E1E"/>
        </w:tc>
        <w:tc>
          <w:tcPr>
            <w:tcW w:w="4504" w:type="dxa"/>
            <w:shd w:val="clear" w:color="auto" w:fill="FFFFFF"/>
          </w:tcPr>
          <w:p w14:paraId="42C4EF4E" w14:textId="4FB05C56" w:rsidR="00A35E1E" w:rsidRPr="005F5FDF" w:rsidRDefault="00000000">
            <w:pPr>
              <w:spacing w:before="40" w:after="160"/>
              <w:ind w:left="170"/>
              <w:rPr>
                <w:lang w:val="de-DE"/>
              </w:rPr>
            </w:pPr>
            <w:r w:rsidRPr="005F5FDF">
              <w:rPr>
                <w:color w:val="0D0D1A"/>
                <w:lang w:val="de-DE"/>
              </w:rPr>
              <w:t xml:space="preserve">  </w:t>
            </w:r>
            <w:proofErr w:type="gramStart"/>
            <w:r w:rsidRPr="005F5FDF">
              <w:rPr>
                <w:color w:val="0D0D1A"/>
                <w:lang w:val="de-DE"/>
              </w:rPr>
              <w:t>Ja  Leon</w:t>
            </w:r>
            <w:proofErr w:type="gramEnd"/>
            <w:r w:rsidRPr="005F5FDF">
              <w:rPr>
                <w:color w:val="0D0D1A"/>
                <w:lang w:val="de-DE"/>
              </w:rPr>
              <w:t xml:space="preserve"> und Elias nutzen LFA seit dem ersten Tag ihrer Ausbildung. Das ist kein Testbetrieb, das ist unser echter Alltag. Wir sind in der </w:t>
            </w:r>
            <w:proofErr w:type="gramStart"/>
            <w:r w:rsidRPr="005F5FDF">
              <w:rPr>
                <w:color w:val="0D0D1A"/>
                <w:lang w:val="de-DE"/>
              </w:rPr>
              <w:t>Aufbauphase  das</w:t>
            </w:r>
            <w:proofErr w:type="gramEnd"/>
            <w:r w:rsidRPr="005F5FDF">
              <w:rPr>
                <w:color w:val="0D0D1A"/>
                <w:lang w:val="de-DE"/>
              </w:rPr>
              <w:t xml:space="preserve"> bedeutet: die Kernfunktionen laufen stabil, aber wir entwickeln weiter. Version 2 ist bereits in Arbeit.</w:t>
            </w:r>
          </w:p>
        </w:tc>
      </w:tr>
    </w:tbl>
    <w:p w14:paraId="37C36496" w14:textId="77777777" w:rsidR="00A35E1E" w:rsidRPr="005F5FDF" w:rsidRDefault="00A35E1E">
      <w:pPr>
        <w:rPr>
          <w:lang w:val="de-DE"/>
        </w:rPr>
      </w:pPr>
    </w:p>
    <w:p w14:paraId="5DF6A1E3" w14:textId="77777777" w:rsidR="00A35E1E" w:rsidRPr="005F5FDF" w:rsidRDefault="00000000">
      <w:pPr>
        <w:spacing w:before="160" w:after="40"/>
        <w:rPr>
          <w:lang w:val="de-DE"/>
        </w:rPr>
      </w:pPr>
      <w:r w:rsidRPr="005F5FDF">
        <w:rPr>
          <w:b/>
          <w:i/>
          <w:color w:val="0D0D1A"/>
          <w:sz w:val="20"/>
          <w:lang w:val="de-DE"/>
        </w:rPr>
        <w:t>„Für wen ist LFA gedacht?“</w:t>
      </w:r>
    </w:p>
    <w:tbl>
      <w:tblPr>
        <w:tblW w:w="0" w:type="auto"/>
        <w:tblLayout w:type="fixed"/>
        <w:tblLook w:val="04A0" w:firstRow="1" w:lastRow="0" w:firstColumn="1" w:lastColumn="0" w:noHBand="0" w:noVBand="1"/>
      </w:tblPr>
      <w:tblGrid>
        <w:gridCol w:w="4504"/>
        <w:gridCol w:w="4504"/>
      </w:tblGrid>
      <w:tr w:rsidR="00A35E1E" w:rsidRPr="005F5FDF" w14:paraId="7DECFBD2" w14:textId="77777777">
        <w:tc>
          <w:tcPr>
            <w:tcW w:w="4504" w:type="dxa"/>
            <w:shd w:val="clear" w:color="auto" w:fill="067AFF"/>
          </w:tcPr>
          <w:p w14:paraId="59AD61AC" w14:textId="77777777" w:rsidR="00A35E1E" w:rsidRPr="005F5FDF" w:rsidRDefault="00A35E1E">
            <w:pPr>
              <w:rPr>
                <w:lang w:val="de-DE"/>
              </w:rPr>
            </w:pPr>
          </w:p>
        </w:tc>
        <w:tc>
          <w:tcPr>
            <w:tcW w:w="4504" w:type="dxa"/>
            <w:shd w:val="clear" w:color="auto" w:fill="F8F9FA"/>
          </w:tcPr>
          <w:p w14:paraId="6B88E603" w14:textId="77777777" w:rsidR="00A35E1E" w:rsidRPr="005F5FDF" w:rsidRDefault="00000000">
            <w:pPr>
              <w:spacing w:after="0"/>
              <w:rPr>
                <w:lang w:val="de-DE"/>
              </w:rPr>
            </w:pPr>
            <w:r w:rsidRPr="005F5FDF">
              <w:rPr>
                <w:b/>
                <w:color w:val="067AFF"/>
                <w:sz w:val="17"/>
                <w:lang w:val="de-DE"/>
              </w:rPr>
              <w:t xml:space="preserve">  Daniel </w:t>
            </w:r>
            <w:proofErr w:type="gramStart"/>
            <w:r w:rsidRPr="005F5FDF">
              <w:rPr>
                <w:b/>
                <w:color w:val="067AFF"/>
                <w:sz w:val="17"/>
                <w:lang w:val="de-DE"/>
              </w:rPr>
              <w:t>Moretz  |</w:t>
            </w:r>
            <w:proofErr w:type="gramEnd"/>
            <w:r w:rsidRPr="005F5FDF">
              <w:rPr>
                <w:b/>
                <w:color w:val="067AFF"/>
                <w:sz w:val="17"/>
                <w:lang w:val="de-DE"/>
              </w:rPr>
              <w:t xml:space="preserve">  Ausbilder &amp; Fachlicher Leiter</w:t>
            </w:r>
          </w:p>
        </w:tc>
      </w:tr>
      <w:tr w:rsidR="00A35E1E" w14:paraId="756EAEE9" w14:textId="77777777">
        <w:tc>
          <w:tcPr>
            <w:tcW w:w="4504" w:type="dxa"/>
            <w:shd w:val="clear" w:color="auto" w:fill="067AFF"/>
          </w:tcPr>
          <w:p w14:paraId="07859583" w14:textId="77777777" w:rsidR="00A35E1E" w:rsidRPr="005F5FDF" w:rsidRDefault="00A35E1E">
            <w:pPr>
              <w:rPr>
                <w:lang w:val="de-DE"/>
              </w:rPr>
            </w:pPr>
          </w:p>
        </w:tc>
        <w:tc>
          <w:tcPr>
            <w:tcW w:w="4504" w:type="dxa"/>
            <w:shd w:val="clear" w:color="auto" w:fill="FFFFFF"/>
          </w:tcPr>
          <w:p w14:paraId="2AC57D8F" w14:textId="77777777" w:rsidR="00A35E1E" w:rsidRDefault="00000000">
            <w:pPr>
              <w:spacing w:before="40" w:after="160"/>
              <w:ind w:left="170"/>
            </w:pPr>
            <w:r w:rsidRPr="005F5FDF">
              <w:rPr>
                <w:color w:val="0D0D1A"/>
                <w:lang w:val="de-DE"/>
              </w:rPr>
              <w:t xml:space="preserve">  Aktuell für Betriebe, die IT-Fachkräfte in der Fachrichtung Anwendungsentwicklung </w:t>
            </w:r>
            <w:r w:rsidRPr="005F5FDF">
              <w:rPr>
                <w:color w:val="0D0D1A"/>
                <w:lang w:val="de-DE"/>
              </w:rPr>
              <w:lastRenderedPageBreak/>
              <w:t xml:space="preserve">ausbilden. Jeder Betrieb bekommt seinen eigenen, vollständig getrennten Bereich in der Plattform. </w:t>
            </w:r>
            <w:r>
              <w:rPr>
                <w:color w:val="0D0D1A"/>
              </w:rPr>
              <w:t xml:space="preserve">Wir </w:t>
            </w:r>
            <w:proofErr w:type="spellStart"/>
            <w:r>
              <w:rPr>
                <w:color w:val="0D0D1A"/>
              </w:rPr>
              <w:t>planen</w:t>
            </w:r>
            <w:proofErr w:type="spellEnd"/>
            <w:r>
              <w:rPr>
                <w:color w:val="0D0D1A"/>
              </w:rPr>
              <w:t xml:space="preserve">, das </w:t>
            </w:r>
            <w:proofErr w:type="spellStart"/>
            <w:r>
              <w:rPr>
                <w:color w:val="0D0D1A"/>
              </w:rPr>
              <w:t>Angebot</w:t>
            </w:r>
            <w:proofErr w:type="spellEnd"/>
            <w:r>
              <w:rPr>
                <w:color w:val="0D0D1A"/>
              </w:rPr>
              <w:t xml:space="preserve"> auf weitere IT-Ausbildungsberufe auszuweiten.</w:t>
            </w:r>
          </w:p>
        </w:tc>
      </w:tr>
    </w:tbl>
    <w:p w14:paraId="32392A4A" w14:textId="77777777" w:rsidR="00A35E1E" w:rsidRDefault="00A35E1E"/>
    <w:p w14:paraId="56182648" w14:textId="77777777" w:rsidR="00A35E1E" w:rsidRDefault="00000000">
      <w:pPr>
        <w:spacing w:before="160" w:after="40"/>
      </w:pPr>
      <w:r>
        <w:rPr>
          <w:b/>
          <w:i/>
          <w:color w:val="0D0D1A"/>
          <w:sz w:val="20"/>
        </w:rPr>
        <w:t>„Was kostet das?“</w:t>
      </w:r>
    </w:p>
    <w:tbl>
      <w:tblPr>
        <w:tblW w:w="0" w:type="auto"/>
        <w:tblLayout w:type="fixed"/>
        <w:tblLook w:val="04A0" w:firstRow="1" w:lastRow="0" w:firstColumn="1" w:lastColumn="0" w:noHBand="0" w:noVBand="1"/>
      </w:tblPr>
      <w:tblGrid>
        <w:gridCol w:w="4504"/>
        <w:gridCol w:w="4504"/>
      </w:tblGrid>
      <w:tr w:rsidR="00A35E1E" w14:paraId="4345BFA1" w14:textId="77777777">
        <w:tc>
          <w:tcPr>
            <w:tcW w:w="4504" w:type="dxa"/>
            <w:shd w:val="clear" w:color="auto" w:fill="7C3AED"/>
          </w:tcPr>
          <w:p w14:paraId="77818A58" w14:textId="77777777" w:rsidR="00A35E1E" w:rsidRDefault="00A35E1E"/>
        </w:tc>
        <w:tc>
          <w:tcPr>
            <w:tcW w:w="4504" w:type="dxa"/>
            <w:shd w:val="clear" w:color="auto" w:fill="F8F9FA"/>
          </w:tcPr>
          <w:p w14:paraId="3FA54B47" w14:textId="77777777" w:rsidR="00A35E1E" w:rsidRDefault="00000000">
            <w:pPr>
              <w:spacing w:after="0"/>
            </w:pPr>
            <w:r>
              <w:rPr>
                <w:b/>
                <w:color w:val="7C3AED"/>
                <w:sz w:val="17"/>
              </w:rPr>
              <w:t xml:space="preserve">  Waleri Moretz  |  Gründer &amp; Ausbilder</w:t>
            </w:r>
          </w:p>
        </w:tc>
      </w:tr>
      <w:tr w:rsidR="00A35E1E" w:rsidRPr="005F5FDF" w14:paraId="375B02E0" w14:textId="77777777">
        <w:tc>
          <w:tcPr>
            <w:tcW w:w="4504" w:type="dxa"/>
            <w:shd w:val="clear" w:color="auto" w:fill="7C3AED"/>
          </w:tcPr>
          <w:p w14:paraId="65D55F59" w14:textId="77777777" w:rsidR="00A35E1E" w:rsidRDefault="00A35E1E"/>
        </w:tc>
        <w:tc>
          <w:tcPr>
            <w:tcW w:w="4504" w:type="dxa"/>
            <w:shd w:val="clear" w:color="auto" w:fill="FFFFFF"/>
          </w:tcPr>
          <w:p w14:paraId="45B7CDB2" w14:textId="77777777" w:rsidR="00A35E1E" w:rsidRPr="005F5FDF" w:rsidRDefault="00000000">
            <w:pPr>
              <w:spacing w:before="40" w:after="160"/>
              <w:ind w:left="170"/>
              <w:rPr>
                <w:lang w:val="de-DE"/>
              </w:rPr>
            </w:pPr>
            <w:r w:rsidRPr="005F5FDF">
              <w:rPr>
                <w:color w:val="0D0D1A"/>
                <w:lang w:val="de-DE"/>
              </w:rPr>
              <w:t xml:space="preserve">  Die genaue Preisgestaltung stimmen wir gerade ab. Unser Ziel ist ein monatlicher Beitrag pro Azubi, der spürbar unter den Kosten eines einzigen Ausbildungsabbruchs liegt. Für Betriebe, die jetzt in der Aufbauphase einsteigen, planen wir ein besonderes Angebot.</w:t>
            </w:r>
          </w:p>
        </w:tc>
      </w:tr>
    </w:tbl>
    <w:p w14:paraId="398A23B7" w14:textId="77777777" w:rsidR="00A35E1E" w:rsidRPr="005F5FDF" w:rsidRDefault="00A35E1E">
      <w:pPr>
        <w:rPr>
          <w:lang w:val="de-DE"/>
        </w:rPr>
      </w:pPr>
    </w:p>
    <w:p w14:paraId="0389033E" w14:textId="77777777" w:rsidR="00A35E1E" w:rsidRPr="005F5FDF" w:rsidRDefault="00000000">
      <w:pPr>
        <w:spacing w:before="160" w:after="40"/>
        <w:rPr>
          <w:lang w:val="de-DE"/>
        </w:rPr>
      </w:pPr>
      <w:r w:rsidRPr="005F5FDF">
        <w:rPr>
          <w:b/>
          <w:i/>
          <w:color w:val="0D0D1A"/>
          <w:sz w:val="20"/>
          <w:lang w:val="de-DE"/>
        </w:rPr>
        <w:t>„Sind die Daten der Azubis geschützt?“</w:t>
      </w:r>
    </w:p>
    <w:tbl>
      <w:tblPr>
        <w:tblW w:w="0" w:type="auto"/>
        <w:tblLayout w:type="fixed"/>
        <w:tblLook w:val="04A0" w:firstRow="1" w:lastRow="0" w:firstColumn="1" w:lastColumn="0" w:noHBand="0" w:noVBand="1"/>
      </w:tblPr>
      <w:tblGrid>
        <w:gridCol w:w="4504"/>
        <w:gridCol w:w="4504"/>
      </w:tblGrid>
      <w:tr w:rsidR="00A35E1E" w14:paraId="14E4FE39" w14:textId="77777777">
        <w:tc>
          <w:tcPr>
            <w:tcW w:w="4504" w:type="dxa"/>
            <w:shd w:val="clear" w:color="auto" w:fill="D97706"/>
          </w:tcPr>
          <w:p w14:paraId="3A4E1A3F" w14:textId="77777777" w:rsidR="00A35E1E" w:rsidRPr="005F5FDF" w:rsidRDefault="00A35E1E">
            <w:pPr>
              <w:rPr>
                <w:lang w:val="de-DE"/>
              </w:rPr>
            </w:pPr>
          </w:p>
        </w:tc>
        <w:tc>
          <w:tcPr>
            <w:tcW w:w="4504" w:type="dxa"/>
            <w:shd w:val="clear" w:color="auto" w:fill="F8F9FA"/>
          </w:tcPr>
          <w:p w14:paraId="6151A99E" w14:textId="77777777" w:rsidR="00A35E1E" w:rsidRDefault="00000000">
            <w:pPr>
              <w:spacing w:after="0"/>
            </w:pPr>
            <w:r w:rsidRPr="005F5FDF">
              <w:rPr>
                <w:b/>
                <w:color w:val="D97706"/>
                <w:sz w:val="17"/>
                <w:lang w:val="de-DE"/>
              </w:rPr>
              <w:t xml:space="preserve">  </w:t>
            </w:r>
            <w:proofErr w:type="gramStart"/>
            <w:r>
              <w:rPr>
                <w:b/>
                <w:color w:val="D97706"/>
                <w:sz w:val="17"/>
              </w:rPr>
              <w:t>Elias  |</w:t>
            </w:r>
            <w:proofErr w:type="gramEnd"/>
            <w:r>
              <w:rPr>
                <w:b/>
                <w:color w:val="D97706"/>
                <w:sz w:val="17"/>
              </w:rPr>
              <w:t xml:space="preserve">  FIAE-</w:t>
            </w:r>
            <w:proofErr w:type="spellStart"/>
            <w:r>
              <w:rPr>
                <w:b/>
                <w:color w:val="D97706"/>
                <w:sz w:val="17"/>
              </w:rPr>
              <w:t>Auszubildender</w:t>
            </w:r>
            <w:proofErr w:type="spellEnd"/>
          </w:p>
        </w:tc>
      </w:tr>
      <w:tr w:rsidR="00A35E1E" w:rsidRPr="005F5FDF" w14:paraId="4107B175" w14:textId="77777777">
        <w:tc>
          <w:tcPr>
            <w:tcW w:w="4504" w:type="dxa"/>
            <w:shd w:val="clear" w:color="auto" w:fill="D97706"/>
          </w:tcPr>
          <w:p w14:paraId="2FF992CC" w14:textId="77777777" w:rsidR="00A35E1E" w:rsidRDefault="00A35E1E"/>
        </w:tc>
        <w:tc>
          <w:tcPr>
            <w:tcW w:w="4504" w:type="dxa"/>
            <w:shd w:val="clear" w:color="auto" w:fill="FFFFFF"/>
          </w:tcPr>
          <w:p w14:paraId="14815788" w14:textId="77777777" w:rsidR="00A35E1E" w:rsidRPr="005F5FDF" w:rsidRDefault="00000000">
            <w:pPr>
              <w:spacing w:before="40" w:after="160"/>
              <w:ind w:left="170"/>
              <w:rPr>
                <w:lang w:val="de-DE"/>
              </w:rPr>
            </w:pPr>
            <w:r w:rsidRPr="005F5FDF">
              <w:rPr>
                <w:color w:val="0D0D1A"/>
                <w:lang w:val="de-DE"/>
              </w:rPr>
              <w:t xml:space="preserve">  Ja, vollständig. Alle Daten werden auf Servern innerhalb der EU gespeichert, nach den Vorgaben der Datenschutzgrundverordnung. Keine Daten werden an Dritte weitergegeben. Die KI hat keinen Zugriff auf persönliche Daten der Nutzer.</w:t>
            </w:r>
          </w:p>
        </w:tc>
      </w:tr>
    </w:tbl>
    <w:p w14:paraId="5F2FA00E" w14:textId="77777777" w:rsidR="00A35E1E" w:rsidRPr="005F5FDF" w:rsidRDefault="00A35E1E">
      <w:pPr>
        <w:rPr>
          <w:lang w:val="de-DE"/>
        </w:rPr>
      </w:pPr>
    </w:p>
    <w:p w14:paraId="411C2F06" w14:textId="77777777" w:rsidR="00A35E1E" w:rsidRPr="005F5FDF" w:rsidRDefault="00000000">
      <w:pPr>
        <w:rPr>
          <w:lang w:val="de-DE"/>
        </w:rPr>
      </w:pPr>
      <w:r w:rsidRPr="005F5FDF">
        <w:rPr>
          <w:lang w:val="de-DE"/>
        </w:rPr>
        <w:br w:type="page"/>
      </w:r>
    </w:p>
    <w:p w14:paraId="7144CF45" w14:textId="77777777" w:rsidR="00A35E1E" w:rsidRPr="005F5FDF" w:rsidRDefault="00000000">
      <w:pPr>
        <w:spacing w:before="1600"/>
        <w:jc w:val="center"/>
        <w:rPr>
          <w:lang w:val="de-DE"/>
        </w:rPr>
      </w:pPr>
      <w:r w:rsidRPr="005F5FDF">
        <w:rPr>
          <w:b/>
          <w:color w:val="E01B24"/>
          <w:sz w:val="72"/>
          <w:lang w:val="de-DE"/>
        </w:rPr>
        <w:lastRenderedPageBreak/>
        <w:t>Vielen Dank.</w:t>
      </w:r>
    </w:p>
    <w:p w14:paraId="77D07EF4" w14:textId="77777777" w:rsidR="00A35E1E" w:rsidRPr="005F5FDF" w:rsidRDefault="00000000">
      <w:pPr>
        <w:jc w:val="center"/>
        <w:rPr>
          <w:lang w:val="de-DE"/>
        </w:rPr>
      </w:pPr>
      <w:r w:rsidRPr="005F5FDF">
        <w:rPr>
          <w:color w:val="6B7280"/>
          <w:sz w:val="22"/>
          <w:lang w:val="de-DE"/>
        </w:rPr>
        <w:t>lfa-learn.com/</w:t>
      </w:r>
      <w:proofErr w:type="spellStart"/>
      <w:r w:rsidRPr="005F5FDF">
        <w:rPr>
          <w:color w:val="6B7280"/>
          <w:sz w:val="22"/>
          <w:lang w:val="de-DE"/>
        </w:rPr>
        <w:t>demo</w:t>
      </w:r>
      <w:proofErr w:type="spellEnd"/>
      <w:r w:rsidRPr="005F5FDF">
        <w:rPr>
          <w:color w:val="6B7280"/>
          <w:sz w:val="22"/>
          <w:lang w:val="de-DE"/>
        </w:rPr>
        <w:br/>
        <w:t>wamocon.com</w:t>
      </w:r>
      <w:r w:rsidRPr="005F5FDF">
        <w:rPr>
          <w:color w:val="6B7280"/>
          <w:sz w:val="22"/>
          <w:lang w:val="de-DE"/>
        </w:rPr>
        <w:br/>
      </w:r>
      <w:r w:rsidRPr="005F5FDF">
        <w:rPr>
          <w:color w:val="6B7280"/>
          <w:sz w:val="22"/>
          <w:lang w:val="de-DE"/>
        </w:rPr>
        <w:br/>
        <w:t xml:space="preserve">WAMOCON </w:t>
      </w:r>
      <w:proofErr w:type="gramStart"/>
      <w:r w:rsidRPr="005F5FDF">
        <w:rPr>
          <w:color w:val="6B7280"/>
          <w:sz w:val="22"/>
          <w:lang w:val="de-DE"/>
        </w:rPr>
        <w:t>GmbH  ·</w:t>
      </w:r>
      <w:proofErr w:type="gramEnd"/>
      <w:r w:rsidRPr="005F5FDF">
        <w:rPr>
          <w:color w:val="6B7280"/>
          <w:sz w:val="22"/>
          <w:lang w:val="de-DE"/>
        </w:rPr>
        <w:t xml:space="preserve">  Frankfurt am </w:t>
      </w:r>
      <w:proofErr w:type="gramStart"/>
      <w:r w:rsidRPr="005F5FDF">
        <w:rPr>
          <w:color w:val="6B7280"/>
          <w:sz w:val="22"/>
          <w:lang w:val="de-DE"/>
        </w:rPr>
        <w:t>Main  ·</w:t>
      </w:r>
      <w:proofErr w:type="gramEnd"/>
      <w:r w:rsidRPr="005F5FDF">
        <w:rPr>
          <w:color w:val="6B7280"/>
          <w:sz w:val="22"/>
          <w:lang w:val="de-DE"/>
        </w:rPr>
        <w:t xml:space="preserve">  2026</w:t>
      </w:r>
    </w:p>
    <w:sectPr w:rsidR="00A35E1E" w:rsidRPr="005F5FDF" w:rsidSect="00034616">
      <w:pgSz w:w="12240" w:h="15840"/>
      <w:pgMar w:top="1417" w:right="1417"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89477752">
    <w:abstractNumId w:val="8"/>
  </w:num>
  <w:num w:numId="2" w16cid:durableId="1320696932">
    <w:abstractNumId w:val="6"/>
  </w:num>
  <w:num w:numId="3" w16cid:durableId="239602041">
    <w:abstractNumId w:val="5"/>
  </w:num>
  <w:num w:numId="4" w16cid:durableId="431627486">
    <w:abstractNumId w:val="4"/>
  </w:num>
  <w:num w:numId="5" w16cid:durableId="179438279">
    <w:abstractNumId w:val="7"/>
  </w:num>
  <w:num w:numId="6" w16cid:durableId="487751344">
    <w:abstractNumId w:val="3"/>
  </w:num>
  <w:num w:numId="7" w16cid:durableId="623345612">
    <w:abstractNumId w:val="2"/>
  </w:num>
  <w:num w:numId="8" w16cid:durableId="2020769763">
    <w:abstractNumId w:val="1"/>
  </w:num>
  <w:num w:numId="9" w16cid:durableId="14007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278"/>
    <w:rsid w:val="00326F90"/>
    <w:rsid w:val="005F5FDF"/>
    <w:rsid w:val="00A35E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E5534"/>
  <w14:defaultImageDpi w14:val="300"/>
  <w15:docId w15:val="{8373B2DB-085B-45BA-A923-62E9E542E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3176</Words>
  <Characters>20014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Liana Moretz</cp:lastModifiedBy>
  <cp:revision>2</cp:revision>
  <dcterms:created xsi:type="dcterms:W3CDTF">2013-12-23T23:15:00Z</dcterms:created>
  <dcterms:modified xsi:type="dcterms:W3CDTF">2026-03-02T09:29:00Z</dcterms:modified>
  <cp:category/>
</cp:coreProperties>
</file>